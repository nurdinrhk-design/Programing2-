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0BC7C7A" w14:textId="77777777" w:rsidR="00743E25" w:rsidRDefault="00743E25">
      <w:pPr>
        <w:rPr>
          <w:rFonts w:hint="eastAsia"/>
        </w:rPr>
      </w:pPr>
    </w:p>
    <w:p w14:paraId="1A00259F" w14:textId="77777777" w:rsidR="00743E25" w:rsidRDefault="00743E25">
      <w:pPr>
        <w:rPr>
          <w:rFonts w:hint="eastAsia"/>
        </w:rPr>
      </w:pPr>
    </w:p>
    <w:p w14:paraId="12AFFB50" w14:textId="77777777" w:rsidR="00743E25" w:rsidRDefault="00743E25">
      <w:pPr>
        <w:rPr>
          <w:rFonts w:hint="eastAsia"/>
        </w:rPr>
      </w:pPr>
    </w:p>
    <w:p w14:paraId="0448E889" w14:textId="77777777" w:rsidR="00743E25" w:rsidRDefault="00BC6442">
      <w:pPr>
        <w:jc w:val="center"/>
        <w:rPr>
          <w:rFonts w:hint="eastAsia"/>
        </w:rPr>
      </w:pPr>
      <w:r>
        <w:rPr>
          <w:b/>
          <w:color w:val="1E3C72"/>
          <w:sz w:val="44"/>
        </w:rPr>
        <w:t>LAPORAN UJIAN AKHIR SEMESTER (UAS)</w:t>
      </w:r>
      <w:r>
        <w:rPr>
          <w:b/>
          <w:color w:val="1E3C72"/>
          <w:sz w:val="44"/>
        </w:rPr>
        <w:br/>
        <w:t>PEMROGRAMAN II</w:t>
      </w:r>
    </w:p>
    <w:p w14:paraId="7C0D7348" w14:textId="77777777" w:rsidR="00743E25" w:rsidRDefault="00BC6442">
      <w:pPr>
        <w:jc w:val="center"/>
        <w:rPr>
          <w:rFonts w:hint="eastAsia"/>
        </w:rPr>
      </w:pPr>
      <w:r>
        <w:rPr>
          <w:b/>
          <w:color w:val="646E78"/>
          <w:sz w:val="28"/>
        </w:rPr>
        <w:t>APLIKASI RESERVASI HOTEL INTERAKTIF</w:t>
      </w:r>
      <w:r>
        <w:rPr>
          <w:b/>
          <w:color w:val="646E78"/>
          <w:sz w:val="28"/>
        </w:rPr>
        <w:br/>
        <w:t>(SPRING BOOT, THYMELEAF, JPA &amp; MYSQL)</w:t>
      </w:r>
    </w:p>
    <w:p w14:paraId="2B0C951B" w14:textId="77777777" w:rsidR="00743E25" w:rsidRDefault="00743E25">
      <w:pPr>
        <w:rPr>
          <w:rFonts w:hint="eastAsia"/>
        </w:rPr>
      </w:pPr>
    </w:p>
    <w:p w14:paraId="1CC101B4" w14:textId="77777777" w:rsidR="00743E25" w:rsidRDefault="00743E25">
      <w:pPr>
        <w:rPr>
          <w:rFonts w:hint="eastAsia"/>
        </w:rPr>
      </w:pPr>
    </w:p>
    <w:p w14:paraId="336B2883" w14:textId="77777777" w:rsidR="00743E25" w:rsidRDefault="00743E25">
      <w:pPr>
        <w:rPr>
          <w:rFonts w:hint="eastAsia"/>
        </w:rPr>
      </w:pPr>
    </w:p>
    <w:p w14:paraId="30FE066D" w14:textId="77777777" w:rsidR="00743E25" w:rsidRDefault="00743E25">
      <w:pPr>
        <w:rPr>
          <w:rFonts w:hint="eastAsia"/>
        </w:rPr>
      </w:pPr>
    </w:p>
    <w:p w14:paraId="1C495F76" w14:textId="77777777" w:rsidR="00743E25" w:rsidRDefault="00743E25">
      <w:pPr>
        <w:rPr>
          <w:rFonts w:hint="eastAsia"/>
        </w:rPr>
      </w:pPr>
      <w:bookmarkStart w:id="0" w:name="_GoBack"/>
      <w:bookmarkEnd w:id="0"/>
    </w:p>
    <w:p w14:paraId="45DFFFDE" w14:textId="77777777" w:rsidR="00743E25" w:rsidRDefault="00BC6442">
      <w:pPr>
        <w:spacing w:line="312" w:lineRule="auto"/>
        <w:jc w:val="center"/>
        <w:rPr>
          <w:rFonts w:hint="eastAsia"/>
        </w:rPr>
      </w:pPr>
      <w:r>
        <w:rPr>
          <w:b/>
          <w:sz w:val="24"/>
        </w:rPr>
        <w:t xml:space="preserve">Nama Mahasiswa:       </w:t>
      </w:r>
      <w:r>
        <w:rPr>
          <w:sz w:val="24"/>
        </w:rPr>
        <w:t>Muhamad Nurdin</w:t>
      </w:r>
      <w:r>
        <w:rPr>
          <w:sz w:val="24"/>
        </w:rPr>
        <w:br/>
      </w:r>
      <w:r>
        <w:rPr>
          <w:b/>
          <w:sz w:val="24"/>
        </w:rPr>
        <w:t xml:space="preserve">NIM:                  </w:t>
      </w:r>
      <w:r>
        <w:rPr>
          <w:sz w:val="24"/>
        </w:rPr>
        <w:t>231011401935</w:t>
      </w:r>
      <w:r>
        <w:rPr>
          <w:sz w:val="24"/>
        </w:rPr>
        <w:br/>
      </w:r>
      <w:r>
        <w:rPr>
          <w:b/>
          <w:sz w:val="24"/>
        </w:rPr>
        <w:t xml:space="preserve">Dosen Pengampu:       </w:t>
      </w:r>
      <w:r>
        <w:rPr>
          <w:sz w:val="24"/>
        </w:rPr>
        <w:t>SONASA RINUSANTORO</w:t>
      </w:r>
      <w:r>
        <w:rPr>
          <w:sz w:val="24"/>
        </w:rPr>
        <w:br/>
      </w:r>
      <w:r>
        <w:rPr>
          <w:b/>
          <w:sz w:val="24"/>
        </w:rPr>
        <w:t xml:space="preserve">Program Studi:        </w:t>
      </w:r>
      <w:r>
        <w:rPr>
          <w:sz w:val="24"/>
        </w:rPr>
        <w:t>Teknik Informatika S-1</w:t>
      </w:r>
      <w:r>
        <w:rPr>
          <w:sz w:val="24"/>
        </w:rPr>
        <w:br/>
      </w:r>
      <w:r>
        <w:rPr>
          <w:b/>
          <w:sz w:val="24"/>
        </w:rPr>
        <w:t xml:space="preserve">Fakultas:             </w:t>
      </w:r>
      <w:r>
        <w:rPr>
          <w:sz w:val="24"/>
        </w:rPr>
        <w:t>Ilmu Komputer</w:t>
      </w:r>
      <w:r>
        <w:rPr>
          <w:sz w:val="24"/>
        </w:rPr>
        <w:br/>
      </w:r>
      <w:r>
        <w:rPr>
          <w:b/>
          <w:sz w:val="24"/>
        </w:rPr>
        <w:t xml:space="preserve">Universitas:          </w:t>
      </w:r>
      <w:r>
        <w:rPr>
          <w:sz w:val="24"/>
        </w:rPr>
        <w:t>Universitas Pamulang (UNPAM)</w:t>
      </w:r>
      <w:r>
        <w:rPr>
          <w:sz w:val="24"/>
        </w:rPr>
        <w:br/>
      </w:r>
    </w:p>
    <w:p w14:paraId="3D67C4DC" w14:textId="77777777" w:rsidR="00743E25" w:rsidRDefault="00743E25">
      <w:pPr>
        <w:rPr>
          <w:rFonts w:hint="eastAsia"/>
        </w:rPr>
      </w:pPr>
    </w:p>
    <w:p w14:paraId="50F80443" w14:textId="77777777" w:rsidR="00743E25" w:rsidRDefault="00743E25">
      <w:pPr>
        <w:rPr>
          <w:rFonts w:hint="eastAsia"/>
        </w:rPr>
      </w:pPr>
    </w:p>
    <w:p w14:paraId="55C85E19" w14:textId="77777777" w:rsidR="00743E25" w:rsidRDefault="00743E25">
      <w:pPr>
        <w:rPr>
          <w:rFonts w:hint="eastAsia"/>
        </w:rPr>
      </w:pPr>
    </w:p>
    <w:p w14:paraId="02CEC42C" w14:textId="77777777" w:rsidR="00743E25" w:rsidRDefault="00743E25">
      <w:pPr>
        <w:rPr>
          <w:rFonts w:hint="eastAsia"/>
        </w:rPr>
      </w:pPr>
    </w:p>
    <w:p w14:paraId="51486C5A" w14:textId="77777777" w:rsidR="00743E25" w:rsidRDefault="00BC6442">
      <w:pPr>
        <w:jc w:val="center"/>
        <w:rPr>
          <w:rFonts w:hint="eastAsia"/>
        </w:rPr>
      </w:pPr>
      <w:r>
        <w:t>Tangerang Selatan, Banten</w:t>
      </w:r>
      <w:r>
        <w:br/>
        <w:t>2026</w:t>
      </w:r>
    </w:p>
    <w:p w14:paraId="6271A485" w14:textId="77777777" w:rsidR="00743E25" w:rsidRDefault="00BC6442">
      <w:pPr>
        <w:rPr>
          <w:rFonts w:hint="eastAsia"/>
        </w:rPr>
      </w:pPr>
      <w:r>
        <w:br w:type="page"/>
      </w:r>
    </w:p>
    <w:p w14:paraId="3CC15B68" w14:textId="77777777" w:rsidR="00743E25" w:rsidRDefault="00BC6442">
      <w:pPr>
        <w:pStyle w:val="Heading1"/>
      </w:pPr>
      <w:r>
        <w:rPr>
          <w:color w:val="1E3C72"/>
        </w:rPr>
        <w:lastRenderedPageBreak/>
        <w:t>1. PENDAHULUAN</w:t>
      </w:r>
    </w:p>
    <w:p w14:paraId="60DC7D7F" w14:textId="77777777" w:rsidR="00743E25" w:rsidRDefault="00BC6442">
      <w:pPr>
        <w:rPr>
          <w:rFonts w:hint="eastAsia"/>
        </w:rPr>
      </w:pPr>
      <w:r>
        <w:t xml:space="preserve">Aplikasi Reservasi Hotel ini dirancang untuk mengelola pemesanan kamar </w:t>
      </w:r>
      <w:r>
        <w:t>hotel secara interaktif melalui platform web. Aplikasi ini dibangun menggunakan arsitektur modern Java dengan framework Spring Boot dan didesain sesuai spesifikasi Jakarta EE 10 menggunakan Java 21.</w:t>
      </w:r>
    </w:p>
    <w:p w14:paraId="05C74D61" w14:textId="77777777" w:rsidR="00743E25" w:rsidRDefault="00BC6442">
      <w:pPr>
        <w:rPr>
          <w:rFonts w:hint="eastAsia"/>
        </w:rPr>
      </w:pPr>
      <w:r>
        <w:t>Fitur utama dari aplikasi ini meliputi:</w:t>
      </w:r>
    </w:p>
    <w:p w14:paraId="49F0265A" w14:textId="77777777" w:rsidR="00743E25" w:rsidRDefault="00BC6442">
      <w:pPr>
        <w:pStyle w:val="ListBullet"/>
        <w:rPr>
          <w:rFonts w:hint="eastAsia"/>
        </w:rPr>
      </w:pPr>
      <w:r>
        <w:t>Form Pemesanan Ka</w:t>
      </w:r>
      <w:r>
        <w:t>mar: Memungkinkan pengguna untuk memasukkan nama tamu, tipe kamar, tanggal check-in, dan tanggal check-out.</w:t>
      </w:r>
    </w:p>
    <w:p w14:paraId="1CFC39AB" w14:textId="77777777" w:rsidR="00743E25" w:rsidRDefault="00BC6442">
      <w:pPr>
        <w:pStyle w:val="ListBullet"/>
        <w:rPr>
          <w:rFonts w:hint="eastAsia"/>
        </w:rPr>
      </w:pPr>
      <w:r>
        <w:t>Daftar Reservasi (Output): Menampilkan riwayat pemesanan kamar yang tersimpan secara teratur dalam bentuk tabel.</w:t>
      </w:r>
    </w:p>
    <w:p w14:paraId="133D08F9" w14:textId="77777777" w:rsidR="00743E25" w:rsidRDefault="00BC6442">
      <w:pPr>
        <w:pStyle w:val="ListBullet"/>
        <w:rPr>
          <w:rFonts w:hint="eastAsia"/>
        </w:rPr>
      </w:pPr>
      <w:r>
        <w:t>Enkapsulasi &amp; Desain Berorientasi O</w:t>
      </w:r>
      <w:r>
        <w:t>bjek (OOP): Kelas Java 'Reservasi' dirancang dengan atribut privat serta getter/setter publik.</w:t>
      </w:r>
    </w:p>
    <w:p w14:paraId="278E069C" w14:textId="77777777" w:rsidR="00743E25" w:rsidRDefault="00BC6442">
      <w:pPr>
        <w:pStyle w:val="ListBullet"/>
        <w:rPr>
          <w:rFonts w:hint="eastAsia"/>
        </w:rPr>
      </w:pPr>
      <w:r>
        <w:t>Validasi Tanggal: Menolak pemesanan jika tanggal check-out mendahului check-in atau jika reservasi kurang dari 1 malam.</w:t>
      </w:r>
    </w:p>
    <w:p w14:paraId="0EA05376" w14:textId="77777777" w:rsidR="00743E25" w:rsidRDefault="00BC6442">
      <w:pPr>
        <w:pStyle w:val="ListBullet"/>
        <w:rPr>
          <w:rFonts w:hint="eastAsia"/>
        </w:rPr>
      </w:pPr>
      <w:r>
        <w:t>Exception Handling (Kamar Penuh): Menerap</w:t>
      </w:r>
      <w:r>
        <w:t>kan batasan maksimal kuota kamar untuk masing-masing tipe (Single: 5, Double: 3, Suite: 2). Jika melebihi kuota, sistem akan melempar exception khusus dan menolaknya dengan menampilkan pesan error interaktif di UI.</w:t>
      </w:r>
    </w:p>
    <w:p w14:paraId="37AE7F9A" w14:textId="77777777" w:rsidR="00743E25" w:rsidRDefault="00743E25">
      <w:pPr>
        <w:spacing w:after="240"/>
        <w:rPr>
          <w:rFonts w:hint="eastAsia"/>
        </w:rPr>
      </w:pPr>
    </w:p>
    <w:p w14:paraId="3C621774" w14:textId="77777777" w:rsidR="00743E25" w:rsidRDefault="00BC6442">
      <w:pPr>
        <w:pStyle w:val="Heading1"/>
      </w:pPr>
      <w:r>
        <w:rPr>
          <w:color w:val="1E3C72"/>
        </w:rPr>
        <w:t>2. SKEMA DATABASE &amp; SETUP MYSQL</w:t>
      </w:r>
    </w:p>
    <w:p w14:paraId="1A2A952F" w14:textId="77777777" w:rsidR="00743E25" w:rsidRDefault="00BC6442">
      <w:pPr>
        <w:rPr>
          <w:rFonts w:hint="eastAsia"/>
        </w:rPr>
      </w:pPr>
      <w:r>
        <w:t>Database menggunakan MySQL yang diaktifkan melalui XAMPP. Tabel 'reservasi' dirancang untuk menyimpan data pemesanan secara permanen. Berikut adalah kueri SQL untuk pembuatan database dan tabel:</w:t>
      </w:r>
    </w:p>
    <w:tbl>
      <w:tblPr>
        <w:tblW w:w="0" w:type="auto"/>
        <w:jc w:val="center"/>
        <w:tblLook w:val="04A0" w:firstRow="1" w:lastRow="0" w:firstColumn="1" w:lastColumn="0" w:noHBand="0" w:noVBand="1"/>
      </w:tblPr>
      <w:tblGrid>
        <w:gridCol w:w="9360"/>
      </w:tblGrid>
      <w:tr w:rsidR="00743E25" w14:paraId="08677993" w14:textId="77777777">
        <w:trPr>
          <w:jc w:val="center"/>
        </w:trPr>
        <w:tc>
          <w:tcPr>
            <w:tcW w:w="9360" w:type="dxa"/>
            <w:tcBorders>
              <w:top w:val="single" w:sz="4" w:space="0" w:color="D3D3D3"/>
              <w:left w:val="single" w:sz="4" w:space="0" w:color="D3D3D3"/>
              <w:bottom w:val="single" w:sz="4" w:space="0" w:color="D3D3D3"/>
              <w:right w:val="single" w:sz="4" w:space="0" w:color="D3D3D3"/>
            </w:tcBorders>
            <w:shd w:val="clear" w:color="auto" w:fill="F2F2F2"/>
            <w:tcMar>
              <w:top w:w="140" w:type="dxa"/>
              <w:left w:w="200" w:type="dxa"/>
              <w:bottom w:w="140" w:type="dxa"/>
              <w:right w:w="200" w:type="dxa"/>
            </w:tcMar>
          </w:tcPr>
          <w:p w14:paraId="6EA9EFF5" w14:textId="77777777" w:rsidR="00743E25" w:rsidRDefault="00BC6442">
            <w:pPr>
              <w:spacing w:after="0"/>
              <w:rPr>
                <w:rFonts w:hint="eastAsia"/>
              </w:rPr>
            </w:pPr>
            <w:r>
              <w:rPr>
                <w:rFonts w:ascii="Courier New" w:hAnsi="Courier New"/>
                <w:sz w:val="19"/>
              </w:rPr>
              <w:t>-- Membuat Database</w:t>
            </w:r>
            <w:r>
              <w:rPr>
                <w:rFonts w:ascii="Courier New" w:hAnsi="Courier New"/>
                <w:sz w:val="19"/>
              </w:rPr>
              <w:br/>
              <w:t>CREATE DATABASE IF NOT EXISTS hotel_db;</w:t>
            </w:r>
            <w:r>
              <w:rPr>
                <w:rFonts w:ascii="Courier New" w:hAnsi="Courier New"/>
                <w:sz w:val="19"/>
              </w:rPr>
              <w:br/>
              <w:t>U</w:t>
            </w:r>
            <w:r>
              <w:rPr>
                <w:rFonts w:ascii="Courier New" w:hAnsi="Courier New"/>
                <w:sz w:val="19"/>
              </w:rPr>
              <w:t>SE hotel_db;</w:t>
            </w:r>
            <w:r>
              <w:rPr>
                <w:rFonts w:ascii="Courier New" w:hAnsi="Courier New"/>
                <w:sz w:val="19"/>
              </w:rPr>
              <w:br/>
            </w:r>
            <w:r>
              <w:rPr>
                <w:rFonts w:ascii="Courier New" w:hAnsi="Courier New"/>
                <w:sz w:val="19"/>
              </w:rPr>
              <w:br/>
              <w:t>-- Membuat Tabel Reservasi</w:t>
            </w:r>
            <w:r>
              <w:rPr>
                <w:rFonts w:ascii="Courier New" w:hAnsi="Courier New"/>
                <w:sz w:val="19"/>
              </w:rPr>
              <w:br/>
              <w:t>CREATE TABLE IF NOT EXISTS reservasi (</w:t>
            </w:r>
            <w:r>
              <w:rPr>
                <w:rFonts w:ascii="Courier New" w:hAnsi="Courier New"/>
                <w:sz w:val="19"/>
              </w:rPr>
              <w:br/>
              <w:t xml:space="preserve">    id BIGINT AUTO_INCREMENT PRIMARY KEY,</w:t>
            </w:r>
            <w:r>
              <w:rPr>
                <w:rFonts w:ascii="Courier New" w:hAnsi="Courier New"/>
                <w:sz w:val="19"/>
              </w:rPr>
              <w:br/>
              <w:t xml:space="preserve">    nama_tamu VARCHAR(100) NOT NULL,</w:t>
            </w:r>
            <w:r>
              <w:rPr>
                <w:rFonts w:ascii="Courier New" w:hAnsi="Courier New"/>
                <w:sz w:val="19"/>
              </w:rPr>
              <w:br/>
              <w:t xml:space="preserve">    tipe_kamar VARCHAR(50) NOT NULL,</w:t>
            </w:r>
            <w:r>
              <w:rPr>
                <w:rFonts w:ascii="Courier New" w:hAnsi="Courier New"/>
                <w:sz w:val="19"/>
              </w:rPr>
              <w:br/>
              <w:t xml:space="preserve">    tanggal_check_in DATE NOT NULL,</w:t>
            </w:r>
            <w:r>
              <w:rPr>
                <w:rFonts w:ascii="Courier New" w:hAnsi="Courier New"/>
                <w:sz w:val="19"/>
              </w:rPr>
              <w:br/>
              <w:t xml:space="preserve">    tanggal_check_out DA</w:t>
            </w:r>
            <w:r>
              <w:rPr>
                <w:rFonts w:ascii="Courier New" w:hAnsi="Courier New"/>
                <w:sz w:val="19"/>
              </w:rPr>
              <w:t>TE NOT NULL</w:t>
            </w:r>
            <w:r>
              <w:rPr>
                <w:rFonts w:ascii="Courier New" w:hAnsi="Courier New"/>
                <w:sz w:val="19"/>
              </w:rPr>
              <w:br/>
              <w:t>);</w:t>
            </w:r>
          </w:p>
        </w:tc>
      </w:tr>
    </w:tbl>
    <w:p w14:paraId="04AFC1B7" w14:textId="77777777" w:rsidR="00743E25" w:rsidRDefault="00743E25">
      <w:pPr>
        <w:rPr>
          <w:rFonts w:hint="eastAsia"/>
        </w:rPr>
      </w:pPr>
    </w:p>
    <w:p w14:paraId="65A73DA1" w14:textId="77777777" w:rsidR="00743E25" w:rsidRDefault="00BC6442">
      <w:pPr>
        <w:rPr>
          <w:rFonts w:hint="eastAsia"/>
        </w:rPr>
      </w:pPr>
      <w:r>
        <w:t>Penjelasan Kolom Tabel:</w:t>
      </w:r>
    </w:p>
    <w:p w14:paraId="42690341" w14:textId="1947340B" w:rsidR="00743E25" w:rsidRDefault="00BC6442" w:rsidP="00BC6442">
      <w:pPr>
        <w:ind w:left="360"/>
        <w:rPr>
          <w:rFonts w:hint="eastAsia"/>
        </w:rPr>
      </w:pPr>
      <w:r>
        <w:rPr>
          <w:b/>
        </w:rPr>
        <w:t xml:space="preserve">• id: </w:t>
      </w:r>
      <w:r>
        <w:t>Bertipe BIGINT dengan auto-increment untuk identitas unik setiap reservasi (Primary Key).</w:t>
      </w:r>
      <w:r>
        <w:br/>
      </w:r>
      <w:r>
        <w:rPr>
          <w:b/>
        </w:rPr>
        <w:t xml:space="preserve">• nama_tamu: </w:t>
      </w:r>
      <w:r>
        <w:t>Bertipe VARCHAR(100) untuk menampung nama lengkap tamu.</w:t>
      </w:r>
      <w:r>
        <w:br/>
      </w:r>
      <w:r>
        <w:rPr>
          <w:b/>
        </w:rPr>
        <w:t xml:space="preserve">• tipe_kamar: </w:t>
      </w:r>
      <w:r>
        <w:t xml:space="preserve">Bertipe VARCHAR(50) untuk menyimpan </w:t>
      </w:r>
      <w:r>
        <w:t>kategori kamar (Single, Double, Suite).</w:t>
      </w:r>
      <w:r>
        <w:br/>
      </w:r>
      <w:r>
        <w:rPr>
          <w:b/>
        </w:rPr>
        <w:lastRenderedPageBreak/>
        <w:t xml:space="preserve">• tanggal_check_in: </w:t>
      </w:r>
      <w:r>
        <w:t>Bertipe DATE untuk tanggal check-in.</w:t>
      </w:r>
      <w:r>
        <w:br/>
      </w:r>
      <w:r>
        <w:rPr>
          <w:b/>
        </w:rPr>
        <w:t xml:space="preserve">• tanggal_check_out: </w:t>
      </w:r>
      <w:r>
        <w:t>Bertipe DATE untuk tanggal check-out.</w:t>
      </w:r>
    </w:p>
    <w:p w14:paraId="51AEA636" w14:textId="77777777" w:rsidR="00743E25" w:rsidRDefault="00BC6442">
      <w:pPr>
        <w:pStyle w:val="Heading1"/>
      </w:pPr>
      <w:r>
        <w:rPr>
          <w:color w:val="1E3C72"/>
        </w:rPr>
        <w:t>3. IMPLEMENTASI SOURCE CODE</w:t>
      </w:r>
    </w:p>
    <w:p w14:paraId="342B380A" w14:textId="77777777" w:rsidR="00743E25" w:rsidRDefault="00BC6442">
      <w:pPr>
        <w:pStyle w:val="Heading2"/>
      </w:pPr>
      <w:r>
        <w:t>A. Konfigurasi Maven (pom.xml)</w:t>
      </w:r>
    </w:p>
    <w:p w14:paraId="7911A9FA" w14:textId="77777777" w:rsidR="00743E25" w:rsidRDefault="00BC6442">
      <w:pPr>
        <w:rPr>
          <w:rFonts w:hint="eastAsia"/>
        </w:rPr>
      </w:pPr>
      <w:r>
        <w:t>Berkas ini memuat dependencies utama se</w:t>
      </w:r>
      <w:r>
        <w:t>perti Spring Boot Web, Thymeleaf, Spring Data JPA, dan driver MySQL Connector/J:</w:t>
      </w:r>
    </w:p>
    <w:tbl>
      <w:tblPr>
        <w:tblW w:w="0" w:type="auto"/>
        <w:jc w:val="center"/>
        <w:tblLook w:val="04A0" w:firstRow="1" w:lastRow="0" w:firstColumn="1" w:lastColumn="0" w:noHBand="0" w:noVBand="1"/>
      </w:tblPr>
      <w:tblGrid>
        <w:gridCol w:w="9360"/>
      </w:tblGrid>
      <w:tr w:rsidR="00743E25" w14:paraId="2784DCF7" w14:textId="77777777">
        <w:trPr>
          <w:jc w:val="center"/>
        </w:trPr>
        <w:tc>
          <w:tcPr>
            <w:tcW w:w="9360" w:type="dxa"/>
            <w:tcBorders>
              <w:top w:val="single" w:sz="4" w:space="0" w:color="D3D3D3"/>
              <w:left w:val="single" w:sz="4" w:space="0" w:color="D3D3D3"/>
              <w:bottom w:val="single" w:sz="4" w:space="0" w:color="D3D3D3"/>
              <w:right w:val="single" w:sz="4" w:space="0" w:color="D3D3D3"/>
            </w:tcBorders>
            <w:shd w:val="clear" w:color="auto" w:fill="F2F2F2"/>
            <w:tcMar>
              <w:top w:w="140" w:type="dxa"/>
              <w:left w:w="200" w:type="dxa"/>
              <w:bottom w:w="140" w:type="dxa"/>
              <w:right w:w="200" w:type="dxa"/>
            </w:tcMar>
          </w:tcPr>
          <w:p w14:paraId="35B2CD90" w14:textId="77777777" w:rsidR="00743E25" w:rsidRDefault="00BC6442">
            <w:pPr>
              <w:spacing w:after="0"/>
              <w:rPr>
                <w:rFonts w:hint="eastAsia"/>
              </w:rPr>
            </w:pPr>
            <w:r>
              <w:rPr>
                <w:rFonts w:ascii="Courier New" w:hAnsi="Courier New"/>
                <w:sz w:val="19"/>
              </w:rPr>
              <w:t>&lt;?xml version="1.0" encoding="UTF-8"?&gt;</w:t>
            </w:r>
            <w:r>
              <w:rPr>
                <w:rFonts w:ascii="Courier New" w:hAnsi="Courier New"/>
                <w:sz w:val="19"/>
              </w:rPr>
              <w:br/>
              <w:t>&lt;project xmlns="http://maven.apache.org/POM/4.0.0"&gt;</w:t>
            </w:r>
            <w:r>
              <w:rPr>
                <w:rFonts w:ascii="Courier New" w:hAnsi="Courier New"/>
                <w:sz w:val="19"/>
              </w:rPr>
              <w:br/>
              <w:t xml:space="preserve">    &lt;!-- Dependency metadata dan parent boot 3.3.4 --&gt;</w:t>
            </w:r>
            <w:r>
              <w:rPr>
                <w:rFonts w:ascii="Courier New" w:hAnsi="Courier New"/>
                <w:sz w:val="19"/>
              </w:rPr>
              <w:br/>
              <w:t xml:space="preserve">    &lt;dependencies&gt;</w:t>
            </w:r>
            <w:r>
              <w:rPr>
                <w:rFonts w:ascii="Courier New" w:hAnsi="Courier New"/>
                <w:sz w:val="19"/>
              </w:rPr>
              <w:br/>
              <w:t xml:space="preserve">        &lt;d</w:t>
            </w:r>
            <w:r>
              <w:rPr>
                <w:rFonts w:ascii="Courier New" w:hAnsi="Courier New"/>
                <w:sz w:val="19"/>
              </w:rPr>
              <w:t>ependency&gt;</w:t>
            </w:r>
            <w:r>
              <w:rPr>
                <w:rFonts w:ascii="Courier New" w:hAnsi="Courier New"/>
                <w:sz w:val="19"/>
              </w:rPr>
              <w:br/>
              <w:t xml:space="preserve">            &lt;groupId&gt;org.springframework.boot&lt;/groupId&gt;</w:t>
            </w:r>
            <w:r>
              <w:rPr>
                <w:rFonts w:ascii="Courier New" w:hAnsi="Courier New"/>
                <w:sz w:val="19"/>
              </w:rPr>
              <w:br/>
              <w:t xml:space="preserve">            &lt;artifactId&gt;spring-boot-starter-data-jpa&lt;/artifactId&gt;</w:t>
            </w:r>
            <w:r>
              <w:rPr>
                <w:rFonts w:ascii="Courier New" w:hAnsi="Courier New"/>
                <w:sz w:val="19"/>
              </w:rPr>
              <w:br/>
              <w:t xml:space="preserve">        &lt;/dependency&gt;</w:t>
            </w:r>
            <w:r>
              <w:rPr>
                <w:rFonts w:ascii="Courier New" w:hAnsi="Courier New"/>
                <w:sz w:val="19"/>
              </w:rPr>
              <w:br/>
              <w:t xml:space="preserve">        &lt;dependency&gt;</w:t>
            </w:r>
            <w:r>
              <w:rPr>
                <w:rFonts w:ascii="Courier New" w:hAnsi="Courier New"/>
                <w:sz w:val="19"/>
              </w:rPr>
              <w:br/>
              <w:t xml:space="preserve">            &lt;groupId&gt;org.springframework.boot&lt;/groupId&gt;</w:t>
            </w:r>
            <w:r>
              <w:rPr>
                <w:rFonts w:ascii="Courier New" w:hAnsi="Courier New"/>
                <w:sz w:val="19"/>
              </w:rPr>
              <w:br/>
              <w:t xml:space="preserve">            &lt;artifactId&gt;</w:t>
            </w:r>
            <w:r>
              <w:rPr>
                <w:rFonts w:ascii="Courier New" w:hAnsi="Courier New"/>
                <w:sz w:val="19"/>
              </w:rPr>
              <w:t>spring-boot-starter-thymeleaf&lt;/artifactId&gt;</w:t>
            </w:r>
            <w:r>
              <w:rPr>
                <w:rFonts w:ascii="Courier New" w:hAnsi="Courier New"/>
                <w:sz w:val="19"/>
              </w:rPr>
              <w:br/>
              <w:t xml:space="preserve">        &lt;/dependency&gt;</w:t>
            </w:r>
            <w:r>
              <w:rPr>
                <w:rFonts w:ascii="Courier New" w:hAnsi="Courier New"/>
                <w:sz w:val="19"/>
              </w:rPr>
              <w:br/>
              <w:t xml:space="preserve">        &lt;dependency&gt;</w:t>
            </w:r>
            <w:r>
              <w:rPr>
                <w:rFonts w:ascii="Courier New" w:hAnsi="Courier New"/>
                <w:sz w:val="19"/>
              </w:rPr>
              <w:br/>
              <w:t xml:space="preserve">            &lt;groupId&gt;org.springframework.boot&lt;/groupId&gt;</w:t>
            </w:r>
            <w:r>
              <w:rPr>
                <w:rFonts w:ascii="Courier New" w:hAnsi="Courier New"/>
                <w:sz w:val="19"/>
              </w:rPr>
              <w:br/>
              <w:t xml:space="preserve">            &lt;artifactId&gt;spring-boot-starter-web&lt;/artifactId&gt;</w:t>
            </w:r>
            <w:r>
              <w:rPr>
                <w:rFonts w:ascii="Courier New" w:hAnsi="Courier New"/>
                <w:sz w:val="19"/>
              </w:rPr>
              <w:br/>
              <w:t xml:space="preserve">        &lt;/dependency&gt;</w:t>
            </w:r>
            <w:r>
              <w:rPr>
                <w:rFonts w:ascii="Courier New" w:hAnsi="Courier New"/>
                <w:sz w:val="19"/>
              </w:rPr>
              <w:br/>
              <w:t xml:space="preserve">        &lt;dependency&gt;</w:t>
            </w:r>
            <w:r>
              <w:rPr>
                <w:rFonts w:ascii="Courier New" w:hAnsi="Courier New"/>
                <w:sz w:val="19"/>
              </w:rPr>
              <w:br/>
              <w:t xml:space="preserve">          </w:t>
            </w:r>
            <w:r>
              <w:rPr>
                <w:rFonts w:ascii="Courier New" w:hAnsi="Courier New"/>
                <w:sz w:val="19"/>
              </w:rPr>
              <w:t xml:space="preserve">  &lt;groupId&gt;com.mysql&lt;/groupId&gt;</w:t>
            </w:r>
            <w:r>
              <w:rPr>
                <w:rFonts w:ascii="Courier New" w:hAnsi="Courier New"/>
                <w:sz w:val="19"/>
              </w:rPr>
              <w:br/>
              <w:t xml:space="preserve">            &lt;artifactId&gt;mysql-connector-j&lt;/artifactId&gt;</w:t>
            </w:r>
            <w:r>
              <w:rPr>
                <w:rFonts w:ascii="Courier New" w:hAnsi="Courier New"/>
                <w:sz w:val="19"/>
              </w:rPr>
              <w:br/>
              <w:t xml:space="preserve">            &lt;scope&gt;runtime&lt;/scope&gt;</w:t>
            </w:r>
            <w:r>
              <w:rPr>
                <w:rFonts w:ascii="Courier New" w:hAnsi="Courier New"/>
                <w:sz w:val="19"/>
              </w:rPr>
              <w:br/>
              <w:t xml:space="preserve">        &lt;/dependency&gt;</w:t>
            </w:r>
            <w:r>
              <w:rPr>
                <w:rFonts w:ascii="Courier New" w:hAnsi="Courier New"/>
                <w:sz w:val="19"/>
              </w:rPr>
              <w:br/>
              <w:t xml:space="preserve">    &lt;/dependencies&gt;</w:t>
            </w:r>
            <w:r>
              <w:rPr>
                <w:rFonts w:ascii="Courier New" w:hAnsi="Courier New"/>
                <w:sz w:val="19"/>
              </w:rPr>
              <w:br/>
              <w:t>&lt;/project&gt;</w:t>
            </w:r>
          </w:p>
        </w:tc>
      </w:tr>
    </w:tbl>
    <w:p w14:paraId="2F1DA66E" w14:textId="77777777" w:rsidR="00743E25" w:rsidRDefault="00743E25">
      <w:pPr>
        <w:rPr>
          <w:rFonts w:hint="eastAsia"/>
        </w:rPr>
      </w:pPr>
    </w:p>
    <w:p w14:paraId="1F86945E" w14:textId="77777777" w:rsidR="00743E25" w:rsidRDefault="00BC6442">
      <w:pPr>
        <w:pStyle w:val="Heading2"/>
      </w:pPr>
      <w:r>
        <w:t>B. Konfigurasi Database (application.properties)</w:t>
      </w:r>
    </w:p>
    <w:p w14:paraId="08F69BCA" w14:textId="77777777" w:rsidR="00743E25" w:rsidRDefault="00BC6442">
      <w:pPr>
        <w:rPr>
          <w:rFonts w:hint="eastAsia"/>
        </w:rPr>
      </w:pPr>
      <w:r>
        <w:t>Konfigurasi koneksi MySQL ke XA</w:t>
      </w:r>
      <w:r>
        <w:t>MPP dan perilaku Hibernate JPA:</w:t>
      </w:r>
    </w:p>
    <w:tbl>
      <w:tblPr>
        <w:tblW w:w="0" w:type="auto"/>
        <w:jc w:val="center"/>
        <w:tblLook w:val="04A0" w:firstRow="1" w:lastRow="0" w:firstColumn="1" w:lastColumn="0" w:noHBand="0" w:noVBand="1"/>
      </w:tblPr>
      <w:tblGrid>
        <w:gridCol w:w="9760"/>
      </w:tblGrid>
      <w:tr w:rsidR="00743E25" w14:paraId="1A550CD6" w14:textId="77777777">
        <w:trPr>
          <w:jc w:val="center"/>
        </w:trPr>
        <w:tc>
          <w:tcPr>
            <w:tcW w:w="9360" w:type="dxa"/>
            <w:tcBorders>
              <w:top w:val="single" w:sz="4" w:space="0" w:color="D3D3D3"/>
              <w:left w:val="single" w:sz="4" w:space="0" w:color="D3D3D3"/>
              <w:bottom w:val="single" w:sz="4" w:space="0" w:color="D3D3D3"/>
              <w:right w:val="single" w:sz="4" w:space="0" w:color="D3D3D3"/>
            </w:tcBorders>
            <w:shd w:val="clear" w:color="auto" w:fill="F2F2F2"/>
            <w:tcMar>
              <w:top w:w="140" w:type="dxa"/>
              <w:left w:w="200" w:type="dxa"/>
              <w:bottom w:w="140" w:type="dxa"/>
              <w:right w:w="200" w:type="dxa"/>
            </w:tcMar>
          </w:tcPr>
          <w:p w14:paraId="77C34C5A" w14:textId="77777777" w:rsidR="00743E25" w:rsidRDefault="00BC6442">
            <w:pPr>
              <w:spacing w:after="0"/>
              <w:rPr>
                <w:rFonts w:hint="eastAsia"/>
              </w:rPr>
            </w:pPr>
            <w:r>
              <w:rPr>
                <w:rFonts w:ascii="Courier New" w:hAnsi="Courier New"/>
                <w:sz w:val="19"/>
              </w:rPr>
              <w:t># Koneksi Database</w:t>
            </w:r>
            <w:r>
              <w:rPr>
                <w:rFonts w:ascii="Courier New" w:hAnsi="Courier New"/>
                <w:sz w:val="19"/>
              </w:rPr>
              <w:br/>
              <w:t>spring.datasource.url=jdbc:mysql://localhost:3306/hotel_db?createDatabaseIfNotExist=true</w:t>
            </w:r>
            <w:r>
              <w:rPr>
                <w:rFonts w:ascii="Courier New" w:hAnsi="Courier New"/>
                <w:sz w:val="19"/>
              </w:rPr>
              <w:br/>
              <w:t>spring.datasource.username=root</w:t>
            </w:r>
            <w:r>
              <w:rPr>
                <w:rFonts w:ascii="Courier New" w:hAnsi="Courier New"/>
                <w:sz w:val="19"/>
              </w:rPr>
              <w:br/>
              <w:t>spring.datasource.password=</w:t>
            </w:r>
            <w:r>
              <w:rPr>
                <w:rFonts w:ascii="Courier New" w:hAnsi="Courier New"/>
                <w:sz w:val="19"/>
              </w:rPr>
              <w:br/>
              <w:t>spring.datasource.driver-class-name=com.mysql.cj.jdbc.Dr</w:t>
            </w:r>
            <w:r>
              <w:rPr>
                <w:rFonts w:ascii="Courier New" w:hAnsi="Courier New"/>
                <w:sz w:val="19"/>
              </w:rPr>
              <w:t>iver</w:t>
            </w:r>
            <w:r>
              <w:rPr>
                <w:rFonts w:ascii="Courier New" w:hAnsi="Courier New"/>
                <w:sz w:val="19"/>
              </w:rPr>
              <w:br/>
            </w:r>
            <w:r>
              <w:rPr>
                <w:rFonts w:ascii="Courier New" w:hAnsi="Courier New"/>
                <w:sz w:val="19"/>
              </w:rPr>
              <w:br/>
              <w:t># JPA &amp; Hibernate Settings</w:t>
            </w:r>
            <w:r>
              <w:rPr>
                <w:rFonts w:ascii="Courier New" w:hAnsi="Courier New"/>
                <w:sz w:val="19"/>
              </w:rPr>
              <w:br/>
              <w:t>spring.jpa.hibernate.ddl-auto=update</w:t>
            </w:r>
            <w:r>
              <w:rPr>
                <w:rFonts w:ascii="Courier New" w:hAnsi="Courier New"/>
                <w:sz w:val="19"/>
              </w:rPr>
              <w:br/>
              <w:t>spring.jpa.show-sql=true</w:t>
            </w:r>
            <w:r>
              <w:rPr>
                <w:rFonts w:ascii="Courier New" w:hAnsi="Courier New"/>
                <w:sz w:val="19"/>
              </w:rPr>
              <w:br/>
            </w:r>
            <w:r>
              <w:rPr>
                <w:rFonts w:ascii="Courier New" w:hAnsi="Courier New"/>
                <w:sz w:val="19"/>
              </w:rPr>
              <w:lastRenderedPageBreak/>
              <w:t>spring.jpa.properties.hibernate.dialect=org.hibernate.dialect.MySQLDialect</w:t>
            </w:r>
          </w:p>
        </w:tc>
      </w:tr>
    </w:tbl>
    <w:p w14:paraId="4BDA3633" w14:textId="77777777" w:rsidR="00743E25" w:rsidRDefault="00743E25">
      <w:pPr>
        <w:rPr>
          <w:rFonts w:hint="eastAsia"/>
        </w:rPr>
      </w:pPr>
    </w:p>
    <w:p w14:paraId="0D5E0ECF" w14:textId="77777777" w:rsidR="00743E25" w:rsidRDefault="00BC6442">
      <w:pPr>
        <w:pStyle w:val="Heading2"/>
      </w:pPr>
      <w:r>
        <w:t>C. Kelas Model OOP: Reservasi.java</w:t>
      </w:r>
    </w:p>
    <w:p w14:paraId="6C6ACB3A" w14:textId="77777777" w:rsidR="00743E25" w:rsidRDefault="00BC6442">
      <w:pPr>
        <w:rPr>
          <w:rFonts w:hint="eastAsia"/>
        </w:rPr>
      </w:pPr>
      <w:r>
        <w:t xml:space="preserve">Kelas entitas yang </w:t>
      </w:r>
      <w:r>
        <w:t>mempresentasikan data Reservasi dengan enkapsulasi penuh:</w:t>
      </w:r>
    </w:p>
    <w:tbl>
      <w:tblPr>
        <w:tblW w:w="0" w:type="auto"/>
        <w:jc w:val="center"/>
        <w:tblLook w:val="04A0" w:firstRow="1" w:lastRow="0" w:firstColumn="1" w:lastColumn="0" w:noHBand="0" w:noVBand="1"/>
      </w:tblPr>
      <w:tblGrid>
        <w:gridCol w:w="9360"/>
      </w:tblGrid>
      <w:tr w:rsidR="00743E25" w14:paraId="13B284BD" w14:textId="77777777">
        <w:trPr>
          <w:jc w:val="center"/>
        </w:trPr>
        <w:tc>
          <w:tcPr>
            <w:tcW w:w="9360" w:type="dxa"/>
            <w:tcBorders>
              <w:top w:val="single" w:sz="4" w:space="0" w:color="D3D3D3"/>
              <w:left w:val="single" w:sz="4" w:space="0" w:color="D3D3D3"/>
              <w:bottom w:val="single" w:sz="4" w:space="0" w:color="D3D3D3"/>
              <w:right w:val="single" w:sz="4" w:space="0" w:color="D3D3D3"/>
            </w:tcBorders>
            <w:shd w:val="clear" w:color="auto" w:fill="F2F2F2"/>
            <w:tcMar>
              <w:top w:w="140" w:type="dxa"/>
              <w:left w:w="200" w:type="dxa"/>
              <w:bottom w:w="140" w:type="dxa"/>
              <w:right w:w="200" w:type="dxa"/>
            </w:tcMar>
          </w:tcPr>
          <w:p w14:paraId="58035A78" w14:textId="77777777" w:rsidR="00743E25" w:rsidRDefault="00BC6442">
            <w:pPr>
              <w:spacing w:after="0"/>
              <w:rPr>
                <w:rFonts w:hint="eastAsia"/>
              </w:rPr>
            </w:pPr>
            <w:r>
              <w:rPr>
                <w:rFonts w:ascii="Courier New" w:hAnsi="Courier New"/>
                <w:sz w:val="19"/>
              </w:rPr>
              <w:t>package com.unpam.reservasihotel.model;</w:t>
            </w:r>
            <w:r>
              <w:rPr>
                <w:rFonts w:ascii="Courier New" w:hAnsi="Courier New"/>
                <w:sz w:val="19"/>
              </w:rPr>
              <w:br/>
            </w:r>
            <w:r>
              <w:rPr>
                <w:rFonts w:ascii="Courier New" w:hAnsi="Courier New"/>
                <w:sz w:val="19"/>
              </w:rPr>
              <w:br/>
              <w:t>import jakarta.persistence.*;</w:t>
            </w:r>
            <w:r>
              <w:rPr>
                <w:rFonts w:ascii="Courier New" w:hAnsi="Courier New"/>
                <w:sz w:val="19"/>
              </w:rPr>
              <w:br/>
              <w:t>import java.time.LocalDate;</w:t>
            </w:r>
            <w:r>
              <w:rPr>
                <w:rFonts w:ascii="Courier New" w:hAnsi="Courier New"/>
                <w:sz w:val="19"/>
              </w:rPr>
              <w:br/>
            </w:r>
            <w:r>
              <w:rPr>
                <w:rFonts w:ascii="Courier New" w:hAnsi="Courier New"/>
                <w:sz w:val="19"/>
              </w:rPr>
              <w:br/>
              <w:t>@Entity</w:t>
            </w:r>
            <w:r>
              <w:rPr>
                <w:rFonts w:ascii="Courier New" w:hAnsi="Courier New"/>
                <w:sz w:val="19"/>
              </w:rPr>
              <w:br/>
              <w:t>@Table(name = "reservasi")</w:t>
            </w:r>
            <w:r>
              <w:rPr>
                <w:rFonts w:ascii="Courier New" w:hAnsi="Courier New"/>
                <w:sz w:val="19"/>
              </w:rPr>
              <w:br/>
              <w:t>public class Reservasi {</w:t>
            </w:r>
            <w:r>
              <w:rPr>
                <w:rFonts w:ascii="Courier New" w:hAnsi="Courier New"/>
                <w:sz w:val="19"/>
              </w:rPr>
              <w:br/>
              <w:t xml:space="preserve">    @Id</w:t>
            </w:r>
            <w:r>
              <w:rPr>
                <w:rFonts w:ascii="Courier New" w:hAnsi="Courier New"/>
                <w:sz w:val="19"/>
              </w:rPr>
              <w:br/>
            </w:r>
            <w:r>
              <w:rPr>
                <w:rFonts w:ascii="Courier New" w:hAnsi="Courier New"/>
                <w:sz w:val="19"/>
              </w:rPr>
              <w:t xml:space="preserve">    @GeneratedValue(strategy = GenerationType.IDENTITY)</w:t>
            </w:r>
            <w:r>
              <w:rPr>
                <w:rFonts w:ascii="Courier New" w:hAnsi="Courier New"/>
                <w:sz w:val="19"/>
              </w:rPr>
              <w:br/>
              <w:t xml:space="preserve">    private Long id;</w:t>
            </w:r>
            <w:r>
              <w:rPr>
                <w:rFonts w:ascii="Courier New" w:hAnsi="Courier New"/>
                <w:sz w:val="19"/>
              </w:rPr>
              <w:br/>
              <w:t xml:space="preserve">    private String namaTamu;</w:t>
            </w:r>
            <w:r>
              <w:rPr>
                <w:rFonts w:ascii="Courier New" w:hAnsi="Courier New"/>
                <w:sz w:val="19"/>
              </w:rPr>
              <w:br/>
              <w:t xml:space="preserve">    private String tipeKamar;</w:t>
            </w:r>
            <w:r>
              <w:rPr>
                <w:rFonts w:ascii="Courier New" w:hAnsi="Courier New"/>
                <w:sz w:val="19"/>
              </w:rPr>
              <w:br/>
              <w:t xml:space="preserve">    private LocalDate tanggalCheckIn;</w:t>
            </w:r>
            <w:r>
              <w:rPr>
                <w:rFonts w:ascii="Courier New" w:hAnsi="Courier New"/>
                <w:sz w:val="19"/>
              </w:rPr>
              <w:br/>
              <w:t xml:space="preserve">    private LocalDate tanggalCheckOut;</w:t>
            </w:r>
            <w:r>
              <w:rPr>
                <w:rFonts w:ascii="Courier New" w:hAnsi="Courier New"/>
                <w:sz w:val="19"/>
              </w:rPr>
              <w:br/>
            </w:r>
            <w:r>
              <w:rPr>
                <w:rFonts w:ascii="Courier New" w:hAnsi="Courier New"/>
                <w:sz w:val="19"/>
              </w:rPr>
              <w:br/>
              <w:t xml:space="preserve">    public Reservasi() {}</w:t>
            </w:r>
            <w:r>
              <w:rPr>
                <w:rFonts w:ascii="Courier New" w:hAnsi="Courier New"/>
                <w:sz w:val="19"/>
              </w:rPr>
              <w:br/>
              <w:t xml:space="preserve">    public Reser</w:t>
            </w:r>
            <w:r>
              <w:rPr>
                <w:rFonts w:ascii="Courier New" w:hAnsi="Courier New"/>
                <w:sz w:val="19"/>
              </w:rPr>
              <w:t>vasi(String namaTamu, String tipeKamar, LocalDate chkIn, LocalDate chkOut) {</w:t>
            </w:r>
            <w:r>
              <w:rPr>
                <w:rFonts w:ascii="Courier New" w:hAnsi="Courier New"/>
                <w:sz w:val="19"/>
              </w:rPr>
              <w:br/>
              <w:t xml:space="preserve">        this.namaTamu = namaTamu;</w:t>
            </w:r>
            <w:r>
              <w:rPr>
                <w:rFonts w:ascii="Courier New" w:hAnsi="Courier New"/>
                <w:sz w:val="19"/>
              </w:rPr>
              <w:br/>
              <w:t xml:space="preserve">        this.tipeKamar = tipeKamar;</w:t>
            </w:r>
            <w:r>
              <w:rPr>
                <w:rFonts w:ascii="Courier New" w:hAnsi="Courier New"/>
                <w:sz w:val="19"/>
              </w:rPr>
              <w:br/>
              <w:t xml:space="preserve">        this.tanggalCheckIn = chkIn;</w:t>
            </w:r>
            <w:r>
              <w:rPr>
                <w:rFonts w:ascii="Courier New" w:hAnsi="Courier New"/>
                <w:sz w:val="19"/>
              </w:rPr>
              <w:br/>
              <w:t xml:space="preserve">        this.tanggalCheckOut = chkOut;</w:t>
            </w:r>
            <w:r>
              <w:rPr>
                <w:rFonts w:ascii="Courier New" w:hAnsi="Courier New"/>
                <w:sz w:val="19"/>
              </w:rPr>
              <w:br/>
              <w:t xml:space="preserve">    }</w:t>
            </w:r>
            <w:r>
              <w:rPr>
                <w:rFonts w:ascii="Courier New" w:hAnsi="Courier New"/>
                <w:sz w:val="19"/>
              </w:rPr>
              <w:br/>
            </w:r>
            <w:r>
              <w:rPr>
                <w:rFonts w:ascii="Courier New" w:hAnsi="Courier New"/>
                <w:sz w:val="19"/>
              </w:rPr>
              <w:br/>
              <w:t xml:space="preserve">    // Getters and Setters</w:t>
            </w:r>
            <w:r>
              <w:rPr>
                <w:rFonts w:ascii="Courier New" w:hAnsi="Courier New"/>
                <w:sz w:val="19"/>
              </w:rPr>
              <w:t xml:space="preserve"> (Enkapsulasi OOP)</w:t>
            </w:r>
            <w:r>
              <w:rPr>
                <w:rFonts w:ascii="Courier New" w:hAnsi="Courier New"/>
                <w:sz w:val="19"/>
              </w:rPr>
              <w:br/>
              <w:t xml:space="preserve">    public Long getId() { return id; }</w:t>
            </w:r>
            <w:r>
              <w:rPr>
                <w:rFonts w:ascii="Courier New" w:hAnsi="Courier New"/>
                <w:sz w:val="19"/>
              </w:rPr>
              <w:br/>
              <w:t xml:space="preserve">    public void setId(Long id) { this.id = id; }</w:t>
            </w:r>
            <w:r>
              <w:rPr>
                <w:rFonts w:ascii="Courier New" w:hAnsi="Courier New"/>
                <w:sz w:val="19"/>
              </w:rPr>
              <w:br/>
              <w:t xml:space="preserve">    public String getNamaTamu() { return namaTamu; }</w:t>
            </w:r>
            <w:r>
              <w:rPr>
                <w:rFonts w:ascii="Courier New" w:hAnsi="Courier New"/>
                <w:sz w:val="19"/>
              </w:rPr>
              <w:br/>
              <w:t xml:space="preserve">    public void setNamaTamu(String namaTamu) { this.namaTamu = namaTamu; }</w:t>
            </w:r>
            <w:r>
              <w:rPr>
                <w:rFonts w:ascii="Courier New" w:hAnsi="Courier New"/>
                <w:sz w:val="19"/>
              </w:rPr>
              <w:br/>
              <w:t xml:space="preserve">    public String get</w:t>
            </w:r>
            <w:r>
              <w:rPr>
                <w:rFonts w:ascii="Courier New" w:hAnsi="Courier New"/>
                <w:sz w:val="19"/>
              </w:rPr>
              <w:t>TipeKamar() { return tipeKamar; }</w:t>
            </w:r>
            <w:r>
              <w:rPr>
                <w:rFonts w:ascii="Courier New" w:hAnsi="Courier New"/>
                <w:sz w:val="19"/>
              </w:rPr>
              <w:br/>
              <w:t xml:space="preserve">    public void setTipeKamar(String tipeKamar) { this.tipeKamar = tipeKamar; }</w:t>
            </w:r>
            <w:r>
              <w:rPr>
                <w:rFonts w:ascii="Courier New" w:hAnsi="Courier New"/>
                <w:sz w:val="19"/>
              </w:rPr>
              <w:br/>
              <w:t xml:space="preserve">    public LocalDate getTanggalCheckIn() { return tanggalCheckIn; }</w:t>
            </w:r>
            <w:r>
              <w:rPr>
                <w:rFonts w:ascii="Courier New" w:hAnsi="Courier New"/>
                <w:sz w:val="19"/>
              </w:rPr>
              <w:br/>
              <w:t xml:space="preserve">    public void setTanggalCheckIn(LocalDate chkIn) { this.tanggalCheckIn = </w:t>
            </w:r>
            <w:r>
              <w:rPr>
                <w:rFonts w:ascii="Courier New" w:hAnsi="Courier New"/>
                <w:sz w:val="19"/>
              </w:rPr>
              <w:t>chkIn; }</w:t>
            </w:r>
            <w:r>
              <w:rPr>
                <w:rFonts w:ascii="Courier New" w:hAnsi="Courier New"/>
                <w:sz w:val="19"/>
              </w:rPr>
              <w:br/>
              <w:t xml:space="preserve">    public LocalDate getTanggalCheckOut() { return tanggalCheckOut; }</w:t>
            </w:r>
            <w:r>
              <w:rPr>
                <w:rFonts w:ascii="Courier New" w:hAnsi="Courier New"/>
                <w:sz w:val="19"/>
              </w:rPr>
              <w:br/>
              <w:t xml:space="preserve">    public void setTanggalCheckOut(LocalDate chkOut) { this.tanggalCheckOut = chkOut; }</w:t>
            </w:r>
            <w:r>
              <w:rPr>
                <w:rFonts w:ascii="Courier New" w:hAnsi="Courier New"/>
                <w:sz w:val="19"/>
              </w:rPr>
              <w:br/>
              <w:t>}</w:t>
            </w:r>
          </w:p>
        </w:tc>
      </w:tr>
    </w:tbl>
    <w:p w14:paraId="429B03A7" w14:textId="77777777" w:rsidR="00743E25" w:rsidRDefault="00743E25">
      <w:pPr>
        <w:rPr>
          <w:rFonts w:hint="eastAsia"/>
        </w:rPr>
      </w:pPr>
    </w:p>
    <w:p w14:paraId="4FE7F1F6" w14:textId="77777777" w:rsidR="00743E25" w:rsidRDefault="00BC6442">
      <w:pPr>
        <w:pStyle w:val="Heading2"/>
      </w:pPr>
      <w:r>
        <w:t>D. Interface Repository: ReservasiRepository.java</w:t>
      </w:r>
    </w:p>
    <w:p w14:paraId="103A5179" w14:textId="77777777" w:rsidR="00743E25" w:rsidRDefault="00BC6442">
      <w:pPr>
        <w:rPr>
          <w:rFonts w:hint="eastAsia"/>
        </w:rPr>
      </w:pPr>
      <w:r>
        <w:t>Berperan sebagai layer akses data m</w:t>
      </w:r>
      <w:r>
        <w:t>enggunakan Spring Data JPA:</w:t>
      </w:r>
    </w:p>
    <w:tbl>
      <w:tblPr>
        <w:tblW w:w="0" w:type="auto"/>
        <w:jc w:val="center"/>
        <w:tblLook w:val="04A0" w:firstRow="1" w:lastRow="0" w:firstColumn="1" w:lastColumn="0" w:noHBand="0" w:noVBand="1"/>
      </w:tblPr>
      <w:tblGrid>
        <w:gridCol w:w="9360"/>
      </w:tblGrid>
      <w:tr w:rsidR="00743E25" w14:paraId="43297222" w14:textId="77777777">
        <w:trPr>
          <w:jc w:val="center"/>
        </w:trPr>
        <w:tc>
          <w:tcPr>
            <w:tcW w:w="9360" w:type="dxa"/>
            <w:tcBorders>
              <w:top w:val="single" w:sz="4" w:space="0" w:color="D3D3D3"/>
              <w:left w:val="single" w:sz="4" w:space="0" w:color="D3D3D3"/>
              <w:bottom w:val="single" w:sz="4" w:space="0" w:color="D3D3D3"/>
              <w:right w:val="single" w:sz="4" w:space="0" w:color="D3D3D3"/>
            </w:tcBorders>
            <w:shd w:val="clear" w:color="auto" w:fill="F2F2F2"/>
            <w:tcMar>
              <w:top w:w="140" w:type="dxa"/>
              <w:left w:w="200" w:type="dxa"/>
              <w:bottom w:w="140" w:type="dxa"/>
              <w:right w:w="200" w:type="dxa"/>
            </w:tcMar>
          </w:tcPr>
          <w:p w14:paraId="28544009" w14:textId="77777777" w:rsidR="00743E25" w:rsidRDefault="00BC6442">
            <w:pPr>
              <w:spacing w:after="0"/>
              <w:rPr>
                <w:rFonts w:hint="eastAsia"/>
              </w:rPr>
            </w:pPr>
            <w:r>
              <w:rPr>
                <w:rFonts w:ascii="Courier New" w:hAnsi="Courier New"/>
                <w:sz w:val="19"/>
              </w:rPr>
              <w:lastRenderedPageBreak/>
              <w:t>package com.unpam.reservasihotel.repository;</w:t>
            </w:r>
            <w:r>
              <w:rPr>
                <w:rFonts w:ascii="Courier New" w:hAnsi="Courier New"/>
                <w:sz w:val="19"/>
              </w:rPr>
              <w:br/>
            </w:r>
            <w:r>
              <w:rPr>
                <w:rFonts w:ascii="Courier New" w:hAnsi="Courier New"/>
                <w:sz w:val="19"/>
              </w:rPr>
              <w:br/>
              <w:t>import com.unpam.reservasihotel.model.Reservasi;</w:t>
            </w:r>
            <w:r>
              <w:rPr>
                <w:rFonts w:ascii="Courier New" w:hAnsi="Courier New"/>
                <w:sz w:val="19"/>
              </w:rPr>
              <w:br/>
              <w:t>import org.springframework.data.jpa.repository.JpaRepository;</w:t>
            </w:r>
            <w:r>
              <w:rPr>
                <w:rFonts w:ascii="Courier New" w:hAnsi="Courier New"/>
                <w:sz w:val="19"/>
              </w:rPr>
              <w:br/>
              <w:t>import org.springframework.stereotype.Repository;</w:t>
            </w:r>
            <w:r>
              <w:rPr>
                <w:rFonts w:ascii="Courier New" w:hAnsi="Courier New"/>
                <w:sz w:val="19"/>
              </w:rPr>
              <w:br/>
            </w:r>
            <w:r>
              <w:rPr>
                <w:rFonts w:ascii="Courier New" w:hAnsi="Courier New"/>
                <w:sz w:val="19"/>
              </w:rPr>
              <w:br/>
              <w:t>@Repository</w:t>
            </w:r>
            <w:r>
              <w:rPr>
                <w:rFonts w:ascii="Courier New" w:hAnsi="Courier New"/>
                <w:sz w:val="19"/>
              </w:rPr>
              <w:br/>
              <w:t>public i</w:t>
            </w:r>
            <w:r>
              <w:rPr>
                <w:rFonts w:ascii="Courier New" w:hAnsi="Courier New"/>
                <w:sz w:val="19"/>
              </w:rPr>
              <w:t>nterface ReservasiRepository extends JpaRepository&lt;Reservasi, Long&gt; {</w:t>
            </w:r>
            <w:r>
              <w:rPr>
                <w:rFonts w:ascii="Courier New" w:hAnsi="Courier New"/>
                <w:sz w:val="19"/>
              </w:rPr>
              <w:br/>
              <w:t xml:space="preserve">    long countByTipeKamar(String tipeKamar);</w:t>
            </w:r>
            <w:r>
              <w:rPr>
                <w:rFonts w:ascii="Courier New" w:hAnsi="Courier New"/>
                <w:sz w:val="19"/>
              </w:rPr>
              <w:br/>
              <w:t>}</w:t>
            </w:r>
          </w:p>
        </w:tc>
      </w:tr>
    </w:tbl>
    <w:p w14:paraId="280C6C87" w14:textId="77777777" w:rsidR="00743E25" w:rsidRDefault="00743E25">
      <w:pPr>
        <w:rPr>
          <w:rFonts w:hint="eastAsia"/>
        </w:rPr>
      </w:pPr>
    </w:p>
    <w:p w14:paraId="7FAC3947" w14:textId="77777777" w:rsidR="00743E25" w:rsidRDefault="00BC6442">
      <w:pPr>
        <w:pStyle w:val="Heading2"/>
      </w:pPr>
      <w:r>
        <w:t>E. Custom Exception Classes</w:t>
      </w:r>
    </w:p>
    <w:p w14:paraId="0D1E4884" w14:textId="77777777" w:rsidR="00743E25" w:rsidRDefault="00BC6442">
      <w:pPr>
        <w:rPr>
          <w:rFonts w:hint="eastAsia"/>
        </w:rPr>
      </w:pPr>
      <w:r>
        <w:t>1. KamarPenuhException.java:</w:t>
      </w:r>
    </w:p>
    <w:tbl>
      <w:tblPr>
        <w:tblW w:w="0" w:type="auto"/>
        <w:jc w:val="center"/>
        <w:tblLook w:val="04A0" w:firstRow="1" w:lastRow="0" w:firstColumn="1" w:lastColumn="0" w:noHBand="0" w:noVBand="1"/>
      </w:tblPr>
      <w:tblGrid>
        <w:gridCol w:w="9360"/>
      </w:tblGrid>
      <w:tr w:rsidR="00743E25" w14:paraId="271D9004" w14:textId="77777777">
        <w:trPr>
          <w:jc w:val="center"/>
        </w:trPr>
        <w:tc>
          <w:tcPr>
            <w:tcW w:w="9360" w:type="dxa"/>
            <w:tcBorders>
              <w:top w:val="single" w:sz="4" w:space="0" w:color="D3D3D3"/>
              <w:left w:val="single" w:sz="4" w:space="0" w:color="D3D3D3"/>
              <w:bottom w:val="single" w:sz="4" w:space="0" w:color="D3D3D3"/>
              <w:right w:val="single" w:sz="4" w:space="0" w:color="D3D3D3"/>
            </w:tcBorders>
            <w:shd w:val="clear" w:color="auto" w:fill="F2F2F2"/>
            <w:tcMar>
              <w:top w:w="140" w:type="dxa"/>
              <w:left w:w="200" w:type="dxa"/>
              <w:bottom w:w="140" w:type="dxa"/>
              <w:right w:w="200" w:type="dxa"/>
            </w:tcMar>
          </w:tcPr>
          <w:p w14:paraId="5DD09CD5" w14:textId="77777777" w:rsidR="00743E25" w:rsidRDefault="00BC6442">
            <w:pPr>
              <w:spacing w:after="0"/>
              <w:rPr>
                <w:rFonts w:hint="eastAsia"/>
              </w:rPr>
            </w:pPr>
            <w:r>
              <w:rPr>
                <w:rFonts w:ascii="Courier New" w:hAnsi="Courier New"/>
                <w:sz w:val="19"/>
              </w:rPr>
              <w:t>package com.unpam.reservasihotel.exception;</w:t>
            </w:r>
            <w:r>
              <w:rPr>
                <w:rFonts w:ascii="Courier New" w:hAnsi="Courier New"/>
                <w:sz w:val="19"/>
              </w:rPr>
              <w:br/>
            </w:r>
            <w:r>
              <w:rPr>
                <w:rFonts w:ascii="Courier New" w:hAnsi="Courier New"/>
                <w:sz w:val="19"/>
              </w:rPr>
              <w:br/>
              <w:t>public class KamarPenuhException ex</w:t>
            </w:r>
            <w:r>
              <w:rPr>
                <w:rFonts w:ascii="Courier New" w:hAnsi="Courier New"/>
                <w:sz w:val="19"/>
              </w:rPr>
              <w:t>tends RuntimeException {</w:t>
            </w:r>
            <w:r>
              <w:rPr>
                <w:rFonts w:ascii="Courier New" w:hAnsi="Courier New"/>
                <w:sz w:val="19"/>
              </w:rPr>
              <w:br/>
              <w:t xml:space="preserve">    public KamarPenuhException(String message) {</w:t>
            </w:r>
            <w:r>
              <w:rPr>
                <w:rFonts w:ascii="Courier New" w:hAnsi="Courier New"/>
                <w:sz w:val="19"/>
              </w:rPr>
              <w:br/>
              <w:t xml:space="preserve">        super(message);</w:t>
            </w:r>
            <w:r>
              <w:rPr>
                <w:rFonts w:ascii="Courier New" w:hAnsi="Courier New"/>
                <w:sz w:val="19"/>
              </w:rPr>
              <w:br/>
              <w:t xml:space="preserve">    }</w:t>
            </w:r>
            <w:r>
              <w:rPr>
                <w:rFonts w:ascii="Courier New" w:hAnsi="Courier New"/>
                <w:sz w:val="19"/>
              </w:rPr>
              <w:br/>
              <w:t>}</w:t>
            </w:r>
          </w:p>
        </w:tc>
      </w:tr>
    </w:tbl>
    <w:p w14:paraId="342AADDD" w14:textId="77777777" w:rsidR="00743E25" w:rsidRDefault="00743E25">
      <w:pPr>
        <w:rPr>
          <w:rFonts w:hint="eastAsia"/>
        </w:rPr>
      </w:pPr>
    </w:p>
    <w:p w14:paraId="645CCAE7" w14:textId="77777777" w:rsidR="00743E25" w:rsidRDefault="00BC6442">
      <w:pPr>
        <w:rPr>
          <w:rFonts w:hint="eastAsia"/>
        </w:rPr>
      </w:pPr>
      <w:r>
        <w:t>2. InvalidReservationException.java:</w:t>
      </w:r>
    </w:p>
    <w:tbl>
      <w:tblPr>
        <w:tblW w:w="0" w:type="auto"/>
        <w:jc w:val="center"/>
        <w:tblLook w:val="04A0" w:firstRow="1" w:lastRow="0" w:firstColumn="1" w:lastColumn="0" w:noHBand="0" w:noVBand="1"/>
      </w:tblPr>
      <w:tblGrid>
        <w:gridCol w:w="9360"/>
      </w:tblGrid>
      <w:tr w:rsidR="00743E25" w14:paraId="0F250A14" w14:textId="77777777">
        <w:trPr>
          <w:jc w:val="center"/>
        </w:trPr>
        <w:tc>
          <w:tcPr>
            <w:tcW w:w="9360" w:type="dxa"/>
            <w:tcBorders>
              <w:top w:val="single" w:sz="4" w:space="0" w:color="D3D3D3"/>
              <w:left w:val="single" w:sz="4" w:space="0" w:color="D3D3D3"/>
              <w:bottom w:val="single" w:sz="4" w:space="0" w:color="D3D3D3"/>
              <w:right w:val="single" w:sz="4" w:space="0" w:color="D3D3D3"/>
            </w:tcBorders>
            <w:shd w:val="clear" w:color="auto" w:fill="F2F2F2"/>
            <w:tcMar>
              <w:top w:w="140" w:type="dxa"/>
              <w:left w:w="200" w:type="dxa"/>
              <w:bottom w:w="140" w:type="dxa"/>
              <w:right w:w="200" w:type="dxa"/>
            </w:tcMar>
          </w:tcPr>
          <w:p w14:paraId="56E0F508" w14:textId="77777777" w:rsidR="00743E25" w:rsidRDefault="00BC6442">
            <w:pPr>
              <w:spacing w:after="0"/>
              <w:rPr>
                <w:rFonts w:hint="eastAsia"/>
              </w:rPr>
            </w:pPr>
            <w:r>
              <w:rPr>
                <w:rFonts w:ascii="Courier New" w:hAnsi="Courier New"/>
                <w:sz w:val="19"/>
              </w:rPr>
              <w:t>package com.unpam.reservasihotel.exception;</w:t>
            </w:r>
            <w:r>
              <w:rPr>
                <w:rFonts w:ascii="Courier New" w:hAnsi="Courier New"/>
                <w:sz w:val="19"/>
              </w:rPr>
              <w:br/>
            </w:r>
            <w:r>
              <w:rPr>
                <w:rFonts w:ascii="Courier New" w:hAnsi="Courier New"/>
                <w:sz w:val="19"/>
              </w:rPr>
              <w:br/>
              <w:t xml:space="preserve">public class InvalidReservationException extends RuntimeException </w:t>
            </w:r>
            <w:r>
              <w:rPr>
                <w:rFonts w:ascii="Courier New" w:hAnsi="Courier New"/>
                <w:sz w:val="19"/>
              </w:rPr>
              <w:t>{</w:t>
            </w:r>
            <w:r>
              <w:rPr>
                <w:rFonts w:ascii="Courier New" w:hAnsi="Courier New"/>
                <w:sz w:val="19"/>
              </w:rPr>
              <w:br/>
              <w:t xml:space="preserve">    public InvalidReservationException(String message) {</w:t>
            </w:r>
            <w:r>
              <w:rPr>
                <w:rFonts w:ascii="Courier New" w:hAnsi="Courier New"/>
                <w:sz w:val="19"/>
              </w:rPr>
              <w:br/>
              <w:t xml:space="preserve">        super(message);</w:t>
            </w:r>
            <w:r>
              <w:rPr>
                <w:rFonts w:ascii="Courier New" w:hAnsi="Courier New"/>
                <w:sz w:val="19"/>
              </w:rPr>
              <w:br/>
              <w:t xml:space="preserve">    }</w:t>
            </w:r>
            <w:r>
              <w:rPr>
                <w:rFonts w:ascii="Courier New" w:hAnsi="Courier New"/>
                <w:sz w:val="19"/>
              </w:rPr>
              <w:br/>
              <w:t>}</w:t>
            </w:r>
          </w:p>
        </w:tc>
      </w:tr>
    </w:tbl>
    <w:p w14:paraId="1B005066" w14:textId="77777777" w:rsidR="00743E25" w:rsidRDefault="00743E25">
      <w:pPr>
        <w:rPr>
          <w:rFonts w:hint="eastAsia"/>
        </w:rPr>
      </w:pPr>
    </w:p>
    <w:p w14:paraId="76191631" w14:textId="77777777" w:rsidR="00743E25" w:rsidRDefault="00BC6442">
      <w:pPr>
        <w:pStyle w:val="Heading2"/>
      </w:pPr>
      <w:r>
        <w:t>F. Service Layer: ReservasiService.java</w:t>
      </w:r>
    </w:p>
    <w:p w14:paraId="3B755E65" w14:textId="77777777" w:rsidR="00743E25" w:rsidRDefault="00BC6442">
      <w:pPr>
        <w:rPr>
          <w:rFonts w:hint="eastAsia"/>
        </w:rPr>
      </w:pPr>
      <w:r>
        <w:t>Layer ini memproses logika bisnis dan validasi aturan (kamar penuh &amp; kesalahan tanggal):</w:t>
      </w:r>
    </w:p>
    <w:tbl>
      <w:tblPr>
        <w:tblW w:w="0" w:type="auto"/>
        <w:jc w:val="center"/>
        <w:tblLook w:val="04A0" w:firstRow="1" w:lastRow="0" w:firstColumn="1" w:lastColumn="0" w:noHBand="0" w:noVBand="1"/>
      </w:tblPr>
      <w:tblGrid>
        <w:gridCol w:w="9360"/>
      </w:tblGrid>
      <w:tr w:rsidR="00743E25" w14:paraId="14040449" w14:textId="77777777">
        <w:trPr>
          <w:jc w:val="center"/>
        </w:trPr>
        <w:tc>
          <w:tcPr>
            <w:tcW w:w="9360" w:type="dxa"/>
            <w:tcBorders>
              <w:top w:val="single" w:sz="4" w:space="0" w:color="D3D3D3"/>
              <w:left w:val="single" w:sz="4" w:space="0" w:color="D3D3D3"/>
              <w:bottom w:val="single" w:sz="4" w:space="0" w:color="D3D3D3"/>
              <w:right w:val="single" w:sz="4" w:space="0" w:color="D3D3D3"/>
            </w:tcBorders>
            <w:shd w:val="clear" w:color="auto" w:fill="F2F2F2"/>
            <w:tcMar>
              <w:top w:w="140" w:type="dxa"/>
              <w:left w:w="200" w:type="dxa"/>
              <w:bottom w:w="140" w:type="dxa"/>
              <w:right w:w="200" w:type="dxa"/>
            </w:tcMar>
          </w:tcPr>
          <w:p w14:paraId="20B327A1" w14:textId="77777777" w:rsidR="00743E25" w:rsidRDefault="00BC6442">
            <w:pPr>
              <w:spacing w:after="0"/>
              <w:rPr>
                <w:rFonts w:hint="eastAsia"/>
              </w:rPr>
            </w:pPr>
            <w:r>
              <w:rPr>
                <w:rFonts w:ascii="Courier New" w:hAnsi="Courier New"/>
                <w:sz w:val="19"/>
              </w:rPr>
              <w:t>package com.unpam.reservasihotel.s</w:t>
            </w:r>
            <w:r>
              <w:rPr>
                <w:rFonts w:ascii="Courier New" w:hAnsi="Courier New"/>
                <w:sz w:val="19"/>
              </w:rPr>
              <w:t>ervice;</w:t>
            </w:r>
            <w:r>
              <w:rPr>
                <w:rFonts w:ascii="Courier New" w:hAnsi="Courier New"/>
                <w:sz w:val="19"/>
              </w:rPr>
              <w:br/>
            </w:r>
            <w:r>
              <w:rPr>
                <w:rFonts w:ascii="Courier New" w:hAnsi="Courier New"/>
                <w:sz w:val="19"/>
              </w:rPr>
              <w:br/>
              <w:t>import com.unpam.reservasihotel.exception.*;</w:t>
            </w:r>
            <w:r>
              <w:rPr>
                <w:rFonts w:ascii="Courier New" w:hAnsi="Courier New"/>
                <w:sz w:val="19"/>
              </w:rPr>
              <w:br/>
              <w:t>import com.unpam.reservasihotel.model.Reservasi;</w:t>
            </w:r>
            <w:r>
              <w:rPr>
                <w:rFonts w:ascii="Courier New" w:hAnsi="Courier New"/>
                <w:sz w:val="19"/>
              </w:rPr>
              <w:br/>
              <w:t>import com.unpam.reservasihotel.repository.ReservasiRepository;</w:t>
            </w:r>
            <w:r>
              <w:rPr>
                <w:rFonts w:ascii="Courier New" w:hAnsi="Courier New"/>
                <w:sz w:val="19"/>
              </w:rPr>
              <w:br/>
              <w:t>import org.springframework.beans.factory.annotation.Autowired;</w:t>
            </w:r>
            <w:r>
              <w:rPr>
                <w:rFonts w:ascii="Courier New" w:hAnsi="Courier New"/>
                <w:sz w:val="19"/>
              </w:rPr>
              <w:br/>
              <w:t>import org.springframework</w:t>
            </w:r>
            <w:r>
              <w:rPr>
                <w:rFonts w:ascii="Courier New" w:hAnsi="Courier New"/>
                <w:sz w:val="19"/>
              </w:rPr>
              <w:t>.stereotype.Service;</w:t>
            </w:r>
            <w:r>
              <w:rPr>
                <w:rFonts w:ascii="Courier New" w:hAnsi="Courier New"/>
                <w:sz w:val="19"/>
              </w:rPr>
              <w:br/>
              <w:t>import java.util.*;</w:t>
            </w:r>
            <w:r>
              <w:rPr>
                <w:rFonts w:ascii="Courier New" w:hAnsi="Courier New"/>
                <w:sz w:val="19"/>
              </w:rPr>
              <w:br/>
            </w:r>
            <w:r>
              <w:rPr>
                <w:rFonts w:ascii="Courier New" w:hAnsi="Courier New"/>
                <w:sz w:val="19"/>
              </w:rPr>
              <w:br/>
            </w:r>
            <w:r>
              <w:rPr>
                <w:rFonts w:ascii="Courier New" w:hAnsi="Courier New"/>
                <w:sz w:val="19"/>
              </w:rPr>
              <w:lastRenderedPageBreak/>
              <w:t>@Service</w:t>
            </w:r>
            <w:r>
              <w:rPr>
                <w:rFonts w:ascii="Courier New" w:hAnsi="Courier New"/>
                <w:sz w:val="19"/>
              </w:rPr>
              <w:br/>
              <w:t>public class ReservasiService {</w:t>
            </w:r>
            <w:r>
              <w:rPr>
                <w:rFonts w:ascii="Courier New" w:hAnsi="Courier New"/>
                <w:sz w:val="19"/>
              </w:rPr>
              <w:br/>
              <w:t xml:space="preserve">    private final ReservasiRepository repo;</w:t>
            </w:r>
            <w:r>
              <w:rPr>
                <w:rFonts w:ascii="Courier New" w:hAnsi="Courier New"/>
                <w:sz w:val="19"/>
              </w:rPr>
              <w:br/>
              <w:t xml:space="preserve">    private static final Map&lt;String, Integer&gt; LIMITS = new HashMap&lt;&gt;();</w:t>
            </w:r>
            <w:r>
              <w:rPr>
                <w:rFonts w:ascii="Courier New" w:hAnsi="Courier New"/>
                <w:sz w:val="19"/>
              </w:rPr>
              <w:br/>
            </w:r>
            <w:r>
              <w:rPr>
                <w:rFonts w:ascii="Courier New" w:hAnsi="Courier New"/>
                <w:sz w:val="19"/>
              </w:rPr>
              <w:br/>
              <w:t xml:space="preserve">    static {</w:t>
            </w:r>
            <w:r>
              <w:rPr>
                <w:rFonts w:ascii="Courier New" w:hAnsi="Courier New"/>
                <w:sz w:val="19"/>
              </w:rPr>
              <w:br/>
              <w:t xml:space="preserve">        LIMITS.put("Single", 5);</w:t>
            </w:r>
            <w:r>
              <w:rPr>
                <w:rFonts w:ascii="Courier New" w:hAnsi="Courier New"/>
                <w:sz w:val="19"/>
              </w:rPr>
              <w:br/>
              <w:t xml:space="preserve">        LI</w:t>
            </w:r>
            <w:r>
              <w:rPr>
                <w:rFonts w:ascii="Courier New" w:hAnsi="Courier New"/>
                <w:sz w:val="19"/>
              </w:rPr>
              <w:t>MITS.put("Double", 3);</w:t>
            </w:r>
            <w:r>
              <w:rPr>
                <w:rFonts w:ascii="Courier New" w:hAnsi="Courier New"/>
                <w:sz w:val="19"/>
              </w:rPr>
              <w:br/>
              <w:t xml:space="preserve">        LIMITS.put("Suite", 2);</w:t>
            </w:r>
            <w:r>
              <w:rPr>
                <w:rFonts w:ascii="Courier New" w:hAnsi="Courier New"/>
                <w:sz w:val="19"/>
              </w:rPr>
              <w:br/>
              <w:t xml:space="preserve">    }</w:t>
            </w:r>
            <w:r>
              <w:rPr>
                <w:rFonts w:ascii="Courier New" w:hAnsi="Courier New"/>
                <w:sz w:val="19"/>
              </w:rPr>
              <w:br/>
            </w:r>
            <w:r>
              <w:rPr>
                <w:rFonts w:ascii="Courier New" w:hAnsi="Courier New"/>
                <w:sz w:val="19"/>
              </w:rPr>
              <w:br/>
              <w:t xml:space="preserve">    @Autowired</w:t>
            </w:r>
            <w:r>
              <w:rPr>
                <w:rFonts w:ascii="Courier New" w:hAnsi="Courier New"/>
                <w:sz w:val="19"/>
              </w:rPr>
              <w:br/>
              <w:t xml:space="preserve">    public ReservasiService(ReservasiRepository repo) { this.repo = repo; }</w:t>
            </w:r>
            <w:r>
              <w:rPr>
                <w:rFonts w:ascii="Courier New" w:hAnsi="Courier New"/>
                <w:sz w:val="19"/>
              </w:rPr>
              <w:br/>
            </w:r>
            <w:r>
              <w:rPr>
                <w:rFonts w:ascii="Courier New" w:hAnsi="Courier New"/>
                <w:sz w:val="19"/>
              </w:rPr>
              <w:br/>
              <w:t xml:space="preserve">    public List&lt;Reservasi&gt; getAllReservations() { return repo.findAll(); }</w:t>
            </w:r>
            <w:r>
              <w:rPr>
                <w:rFonts w:ascii="Courier New" w:hAnsi="Courier New"/>
                <w:sz w:val="19"/>
              </w:rPr>
              <w:br/>
            </w:r>
            <w:r>
              <w:rPr>
                <w:rFonts w:ascii="Courier New" w:hAnsi="Courier New"/>
                <w:sz w:val="19"/>
              </w:rPr>
              <w:br/>
              <w:t xml:space="preserve">    public Reservasi saveR</w:t>
            </w:r>
            <w:r>
              <w:rPr>
                <w:rFonts w:ascii="Courier New" w:hAnsi="Courier New"/>
                <w:sz w:val="19"/>
              </w:rPr>
              <w:t>eservation(Reservasi res) {</w:t>
            </w:r>
            <w:r>
              <w:rPr>
                <w:rFonts w:ascii="Courier New" w:hAnsi="Courier New"/>
                <w:sz w:val="19"/>
              </w:rPr>
              <w:br/>
              <w:t xml:space="preserve">        // Validasi Logika Tanggal</w:t>
            </w:r>
            <w:r>
              <w:rPr>
                <w:rFonts w:ascii="Courier New" w:hAnsi="Courier New"/>
                <w:sz w:val="19"/>
              </w:rPr>
              <w:br/>
              <w:t xml:space="preserve">        if (res.getTanggalCheckOut().isBefore(res.getTanggalCheckIn())) {</w:t>
            </w:r>
            <w:r>
              <w:rPr>
                <w:rFonts w:ascii="Courier New" w:hAnsi="Courier New"/>
                <w:sz w:val="19"/>
              </w:rPr>
              <w:br/>
              <w:t xml:space="preserve">            throw new InvalidReservationException("Tanggal Check-Out tidak boleh mendahului tanggal Check-In!");</w:t>
            </w:r>
            <w:r>
              <w:rPr>
                <w:rFonts w:ascii="Courier New" w:hAnsi="Courier New"/>
                <w:sz w:val="19"/>
              </w:rPr>
              <w:br/>
              <w:t xml:space="preserve">      </w:t>
            </w:r>
            <w:r>
              <w:rPr>
                <w:rFonts w:ascii="Courier New" w:hAnsi="Courier New"/>
                <w:sz w:val="19"/>
              </w:rPr>
              <w:t xml:space="preserve">  }</w:t>
            </w:r>
            <w:r>
              <w:rPr>
                <w:rFonts w:ascii="Courier New" w:hAnsi="Courier New"/>
                <w:sz w:val="19"/>
              </w:rPr>
              <w:br/>
              <w:t xml:space="preserve">        if (res.getTanggalCheckOut().isEqual(res.getTanggalCheckIn())) {</w:t>
            </w:r>
            <w:r>
              <w:rPr>
                <w:rFonts w:ascii="Courier New" w:hAnsi="Courier New"/>
                <w:sz w:val="19"/>
              </w:rPr>
              <w:br/>
              <w:t xml:space="preserve">            throw new InvalidReservationException("Reservasi minimal harus 1 malam!");</w:t>
            </w:r>
            <w:r>
              <w:rPr>
                <w:rFonts w:ascii="Courier New" w:hAnsi="Courier New"/>
                <w:sz w:val="19"/>
              </w:rPr>
              <w:br/>
              <w:t xml:space="preserve">        }</w:t>
            </w:r>
            <w:r>
              <w:rPr>
                <w:rFonts w:ascii="Courier New" w:hAnsi="Courier New"/>
                <w:sz w:val="19"/>
              </w:rPr>
              <w:br/>
            </w:r>
            <w:r>
              <w:rPr>
                <w:rFonts w:ascii="Courier New" w:hAnsi="Courier New"/>
                <w:sz w:val="19"/>
              </w:rPr>
              <w:br/>
              <w:t xml:space="preserve">        // Validasi Kapasitas Kamar</w:t>
            </w:r>
            <w:r>
              <w:rPr>
                <w:rFonts w:ascii="Courier New" w:hAnsi="Courier New"/>
                <w:sz w:val="19"/>
              </w:rPr>
              <w:br/>
              <w:t xml:space="preserve">        String tipe = res.getTipeKamar();</w:t>
            </w:r>
            <w:r>
              <w:rPr>
                <w:rFonts w:ascii="Courier New" w:hAnsi="Courier New"/>
                <w:sz w:val="19"/>
              </w:rPr>
              <w:br/>
              <w:t xml:space="preserve">   </w:t>
            </w:r>
            <w:r>
              <w:rPr>
                <w:rFonts w:ascii="Courier New" w:hAnsi="Courier New"/>
                <w:sz w:val="19"/>
              </w:rPr>
              <w:t xml:space="preserve">     int maxLimit = LIMITS.getOrDefault(tipe, 5);</w:t>
            </w:r>
            <w:r>
              <w:rPr>
                <w:rFonts w:ascii="Courier New" w:hAnsi="Courier New"/>
                <w:sz w:val="19"/>
              </w:rPr>
              <w:br/>
              <w:t xml:space="preserve">        long activeCount = repo.countByTipeKamar(tipe);</w:t>
            </w:r>
            <w:r>
              <w:rPr>
                <w:rFonts w:ascii="Courier New" w:hAnsi="Courier New"/>
                <w:sz w:val="19"/>
              </w:rPr>
              <w:br/>
            </w:r>
            <w:r>
              <w:rPr>
                <w:rFonts w:ascii="Courier New" w:hAnsi="Courier New"/>
                <w:sz w:val="19"/>
              </w:rPr>
              <w:br/>
              <w:t xml:space="preserve">        if (activeCount &gt;= maxLimit) {</w:t>
            </w:r>
            <w:r>
              <w:rPr>
                <w:rFonts w:ascii="Courier New" w:hAnsi="Courier New"/>
                <w:sz w:val="19"/>
              </w:rPr>
              <w:br/>
              <w:t xml:space="preserve">            throw new KamarPenuhException("Kamar bertipe '" + tipe + "' sudah penuh! Kapasitas maksimal hanya </w:t>
            </w:r>
            <w:r>
              <w:rPr>
                <w:rFonts w:ascii="Courier New" w:hAnsi="Courier New"/>
                <w:sz w:val="19"/>
              </w:rPr>
              <w:t>" + maxLimit + " unit.");</w:t>
            </w:r>
            <w:r>
              <w:rPr>
                <w:rFonts w:ascii="Courier New" w:hAnsi="Courier New"/>
                <w:sz w:val="19"/>
              </w:rPr>
              <w:br/>
              <w:t xml:space="preserve">        }</w:t>
            </w:r>
            <w:r>
              <w:rPr>
                <w:rFonts w:ascii="Courier New" w:hAnsi="Courier New"/>
                <w:sz w:val="19"/>
              </w:rPr>
              <w:br/>
              <w:t xml:space="preserve">        return repo.save(res);</w:t>
            </w:r>
            <w:r>
              <w:rPr>
                <w:rFonts w:ascii="Courier New" w:hAnsi="Courier New"/>
                <w:sz w:val="19"/>
              </w:rPr>
              <w:br/>
              <w:t xml:space="preserve">    }</w:t>
            </w:r>
            <w:r>
              <w:rPr>
                <w:rFonts w:ascii="Courier New" w:hAnsi="Courier New"/>
                <w:sz w:val="19"/>
              </w:rPr>
              <w:br/>
              <w:t>}</w:t>
            </w:r>
          </w:p>
        </w:tc>
      </w:tr>
    </w:tbl>
    <w:p w14:paraId="79253238" w14:textId="77777777" w:rsidR="00743E25" w:rsidRDefault="00743E25">
      <w:pPr>
        <w:rPr>
          <w:rFonts w:hint="eastAsia"/>
        </w:rPr>
      </w:pPr>
    </w:p>
    <w:p w14:paraId="2304760C" w14:textId="77777777" w:rsidR="00743E25" w:rsidRDefault="00BC6442">
      <w:pPr>
        <w:pStyle w:val="Heading2"/>
      </w:pPr>
      <w:r>
        <w:t>G. Web Controller Layer: ReservasiController.java</w:t>
      </w:r>
    </w:p>
    <w:p w14:paraId="7D316CD1" w14:textId="77777777" w:rsidR="00743E25" w:rsidRDefault="00BC6442">
      <w:pPr>
        <w:rPr>
          <w:rFonts w:hint="eastAsia"/>
        </w:rPr>
      </w:pPr>
      <w:r>
        <w:t>Menangani routing halaman web, mapping model data, dan menangkap exception:</w:t>
      </w:r>
    </w:p>
    <w:tbl>
      <w:tblPr>
        <w:tblW w:w="0" w:type="auto"/>
        <w:jc w:val="center"/>
        <w:tblLook w:val="04A0" w:firstRow="1" w:lastRow="0" w:firstColumn="1" w:lastColumn="0" w:noHBand="0" w:noVBand="1"/>
      </w:tblPr>
      <w:tblGrid>
        <w:gridCol w:w="9360"/>
      </w:tblGrid>
      <w:tr w:rsidR="00743E25" w14:paraId="6B8AF22D" w14:textId="77777777">
        <w:trPr>
          <w:jc w:val="center"/>
        </w:trPr>
        <w:tc>
          <w:tcPr>
            <w:tcW w:w="9360" w:type="dxa"/>
            <w:tcBorders>
              <w:top w:val="single" w:sz="4" w:space="0" w:color="D3D3D3"/>
              <w:left w:val="single" w:sz="4" w:space="0" w:color="D3D3D3"/>
              <w:bottom w:val="single" w:sz="4" w:space="0" w:color="D3D3D3"/>
              <w:right w:val="single" w:sz="4" w:space="0" w:color="D3D3D3"/>
            </w:tcBorders>
            <w:shd w:val="clear" w:color="auto" w:fill="F2F2F2"/>
            <w:tcMar>
              <w:top w:w="140" w:type="dxa"/>
              <w:left w:w="200" w:type="dxa"/>
              <w:bottom w:w="140" w:type="dxa"/>
              <w:right w:w="200" w:type="dxa"/>
            </w:tcMar>
          </w:tcPr>
          <w:p w14:paraId="6C28928C" w14:textId="77777777" w:rsidR="00743E25" w:rsidRDefault="00BC6442">
            <w:pPr>
              <w:spacing w:after="0"/>
              <w:rPr>
                <w:rFonts w:hint="eastAsia"/>
              </w:rPr>
            </w:pPr>
            <w:r>
              <w:rPr>
                <w:rFonts w:ascii="Courier New" w:hAnsi="Courier New"/>
                <w:sz w:val="19"/>
              </w:rPr>
              <w:t xml:space="preserve">package </w:t>
            </w:r>
            <w:r>
              <w:rPr>
                <w:rFonts w:ascii="Courier New" w:hAnsi="Courier New"/>
                <w:sz w:val="19"/>
              </w:rPr>
              <w:t>com.unpam.reservasihotel.controller;</w:t>
            </w:r>
            <w:r>
              <w:rPr>
                <w:rFonts w:ascii="Courier New" w:hAnsi="Courier New"/>
                <w:sz w:val="19"/>
              </w:rPr>
              <w:br/>
            </w:r>
            <w:r>
              <w:rPr>
                <w:rFonts w:ascii="Courier New" w:hAnsi="Courier New"/>
                <w:sz w:val="19"/>
              </w:rPr>
              <w:br/>
              <w:t>import com.unpam.reservasihotel.exception.*;</w:t>
            </w:r>
            <w:r>
              <w:rPr>
                <w:rFonts w:ascii="Courier New" w:hAnsi="Courier New"/>
                <w:sz w:val="19"/>
              </w:rPr>
              <w:br/>
              <w:t>import com.unpam.reservasihotel.model.Reservasi;</w:t>
            </w:r>
            <w:r>
              <w:rPr>
                <w:rFonts w:ascii="Courier New" w:hAnsi="Courier New"/>
                <w:sz w:val="19"/>
              </w:rPr>
              <w:br/>
              <w:t>import com.unpam.reservasihotel.service.ReservasiService;</w:t>
            </w:r>
            <w:r>
              <w:rPr>
                <w:rFonts w:ascii="Courier New" w:hAnsi="Courier New"/>
                <w:sz w:val="19"/>
              </w:rPr>
              <w:br/>
            </w:r>
            <w:r>
              <w:rPr>
                <w:rFonts w:ascii="Courier New" w:hAnsi="Courier New"/>
                <w:sz w:val="19"/>
              </w:rPr>
              <w:lastRenderedPageBreak/>
              <w:t>import org.springframework.beans.factory.annotation.Autowired;</w:t>
            </w:r>
            <w:r>
              <w:rPr>
                <w:rFonts w:ascii="Courier New" w:hAnsi="Courier New"/>
                <w:sz w:val="19"/>
              </w:rPr>
              <w:br/>
              <w:t>imp</w:t>
            </w:r>
            <w:r>
              <w:rPr>
                <w:rFonts w:ascii="Courier New" w:hAnsi="Courier New"/>
                <w:sz w:val="19"/>
              </w:rPr>
              <w:t>ort org.springframework.stereotype.Controller;</w:t>
            </w:r>
            <w:r>
              <w:rPr>
                <w:rFonts w:ascii="Courier New" w:hAnsi="Courier New"/>
                <w:sz w:val="19"/>
              </w:rPr>
              <w:br/>
              <w:t>import org.springframework.ui.Model;</w:t>
            </w:r>
            <w:r>
              <w:rPr>
                <w:rFonts w:ascii="Courier New" w:hAnsi="Courier New"/>
                <w:sz w:val="19"/>
              </w:rPr>
              <w:br/>
              <w:t>import org.springframework.web.bind.annotation.*;</w:t>
            </w:r>
            <w:r>
              <w:rPr>
                <w:rFonts w:ascii="Courier New" w:hAnsi="Courier New"/>
                <w:sz w:val="19"/>
              </w:rPr>
              <w:br/>
            </w:r>
            <w:r>
              <w:rPr>
                <w:rFonts w:ascii="Courier New" w:hAnsi="Courier New"/>
                <w:sz w:val="19"/>
              </w:rPr>
              <w:br/>
              <w:t>@Controller</w:t>
            </w:r>
            <w:r>
              <w:rPr>
                <w:rFonts w:ascii="Courier New" w:hAnsi="Courier New"/>
                <w:sz w:val="19"/>
              </w:rPr>
              <w:br/>
              <w:t>public class ReservasiController {</w:t>
            </w:r>
            <w:r>
              <w:rPr>
                <w:rFonts w:ascii="Courier New" w:hAnsi="Courier New"/>
                <w:sz w:val="19"/>
              </w:rPr>
              <w:br/>
              <w:t xml:space="preserve">    private final ReservasiService service;</w:t>
            </w:r>
            <w:r>
              <w:rPr>
                <w:rFonts w:ascii="Courier New" w:hAnsi="Courier New"/>
                <w:sz w:val="19"/>
              </w:rPr>
              <w:br/>
            </w:r>
            <w:r>
              <w:rPr>
                <w:rFonts w:ascii="Courier New" w:hAnsi="Courier New"/>
                <w:sz w:val="19"/>
              </w:rPr>
              <w:br/>
              <w:t xml:space="preserve">    @Autowired</w:t>
            </w:r>
            <w:r>
              <w:rPr>
                <w:rFonts w:ascii="Courier New" w:hAnsi="Courier New"/>
                <w:sz w:val="19"/>
              </w:rPr>
              <w:br/>
              <w:t xml:space="preserve">    public Res</w:t>
            </w:r>
            <w:r>
              <w:rPr>
                <w:rFonts w:ascii="Courier New" w:hAnsi="Courier New"/>
                <w:sz w:val="19"/>
              </w:rPr>
              <w:t>ervasiController(ReservasiService service) { this.service = service; }</w:t>
            </w:r>
            <w:r>
              <w:rPr>
                <w:rFonts w:ascii="Courier New" w:hAnsi="Courier New"/>
                <w:sz w:val="19"/>
              </w:rPr>
              <w:br/>
            </w:r>
            <w:r>
              <w:rPr>
                <w:rFonts w:ascii="Courier New" w:hAnsi="Courier New"/>
                <w:sz w:val="19"/>
              </w:rPr>
              <w:br/>
              <w:t xml:space="preserve">    @GetMapping("/")</w:t>
            </w:r>
            <w:r>
              <w:rPr>
                <w:rFonts w:ascii="Courier New" w:hAnsi="Courier New"/>
                <w:sz w:val="19"/>
              </w:rPr>
              <w:br/>
              <w:t xml:space="preserve">    public String index(Model model) {</w:t>
            </w:r>
            <w:r>
              <w:rPr>
                <w:rFonts w:ascii="Courier New" w:hAnsi="Courier New"/>
                <w:sz w:val="19"/>
              </w:rPr>
              <w:br/>
              <w:t xml:space="preserve">        model.addAttribute("title", "Aplikasi Reservasi Hotel - Dashboard");</w:t>
            </w:r>
            <w:r>
              <w:rPr>
                <w:rFonts w:ascii="Courier New" w:hAnsi="Courier New"/>
                <w:sz w:val="19"/>
              </w:rPr>
              <w:br/>
              <w:t xml:space="preserve">        model.addAttribute("totalReservasi", se</w:t>
            </w:r>
            <w:r>
              <w:rPr>
                <w:rFonts w:ascii="Courier New" w:hAnsi="Courier New"/>
                <w:sz w:val="19"/>
              </w:rPr>
              <w:t>rvice.getAllReservations().size());</w:t>
            </w:r>
            <w:r>
              <w:rPr>
                <w:rFonts w:ascii="Courier New" w:hAnsi="Courier New"/>
                <w:sz w:val="19"/>
              </w:rPr>
              <w:br/>
              <w:t xml:space="preserve">        model.addAttribute("limits", service.getRoomLimits());</w:t>
            </w:r>
            <w:r>
              <w:rPr>
                <w:rFonts w:ascii="Courier New" w:hAnsi="Courier New"/>
                <w:sz w:val="19"/>
              </w:rPr>
              <w:br/>
              <w:t xml:space="preserve">        return "index";</w:t>
            </w:r>
            <w:r>
              <w:rPr>
                <w:rFonts w:ascii="Courier New" w:hAnsi="Courier New"/>
                <w:sz w:val="19"/>
              </w:rPr>
              <w:br/>
              <w:t xml:space="preserve">    }</w:t>
            </w:r>
            <w:r>
              <w:rPr>
                <w:rFonts w:ascii="Courier New" w:hAnsi="Courier New"/>
                <w:sz w:val="19"/>
              </w:rPr>
              <w:br/>
            </w:r>
            <w:r>
              <w:rPr>
                <w:rFonts w:ascii="Courier New" w:hAnsi="Courier New"/>
                <w:sz w:val="19"/>
              </w:rPr>
              <w:br/>
              <w:t xml:space="preserve">    @GetMapping("/reservasi/baru")</w:t>
            </w:r>
            <w:r>
              <w:rPr>
                <w:rFonts w:ascii="Courier New" w:hAnsi="Courier New"/>
                <w:sz w:val="19"/>
              </w:rPr>
              <w:br/>
              <w:t xml:space="preserve">    public String showForm(Model model) {</w:t>
            </w:r>
            <w:r>
              <w:rPr>
                <w:rFonts w:ascii="Courier New" w:hAnsi="Courier New"/>
                <w:sz w:val="19"/>
              </w:rPr>
              <w:br/>
              <w:t xml:space="preserve">        model.addAttribute("title", "Form Reserva</w:t>
            </w:r>
            <w:r>
              <w:rPr>
                <w:rFonts w:ascii="Courier New" w:hAnsi="Courier New"/>
                <w:sz w:val="19"/>
              </w:rPr>
              <w:t>si Baru");</w:t>
            </w:r>
            <w:r>
              <w:rPr>
                <w:rFonts w:ascii="Courier New" w:hAnsi="Courier New"/>
                <w:sz w:val="19"/>
              </w:rPr>
              <w:br/>
              <w:t xml:space="preserve">        model.addAttribute("reservasi", new Reservasi());</w:t>
            </w:r>
            <w:r>
              <w:rPr>
                <w:rFonts w:ascii="Courier New" w:hAnsi="Courier New"/>
                <w:sz w:val="19"/>
              </w:rPr>
              <w:br/>
              <w:t xml:space="preserve">        return "form";</w:t>
            </w:r>
            <w:r>
              <w:rPr>
                <w:rFonts w:ascii="Courier New" w:hAnsi="Courier New"/>
                <w:sz w:val="19"/>
              </w:rPr>
              <w:br/>
              <w:t xml:space="preserve">    }</w:t>
            </w:r>
            <w:r>
              <w:rPr>
                <w:rFonts w:ascii="Courier New" w:hAnsi="Courier New"/>
                <w:sz w:val="19"/>
              </w:rPr>
              <w:br/>
            </w:r>
            <w:r>
              <w:rPr>
                <w:rFonts w:ascii="Courier New" w:hAnsi="Courier New"/>
                <w:sz w:val="19"/>
              </w:rPr>
              <w:br/>
              <w:t xml:space="preserve">    @PostMapping("/reservasi/simpan")</w:t>
            </w:r>
            <w:r>
              <w:rPr>
                <w:rFonts w:ascii="Courier New" w:hAnsi="Courier New"/>
                <w:sz w:val="19"/>
              </w:rPr>
              <w:br/>
              <w:t xml:space="preserve">    public String saveReservation(@ModelAttribute("reservasi") Reservasi res, Model model) {</w:t>
            </w:r>
            <w:r>
              <w:rPr>
                <w:rFonts w:ascii="Courier New" w:hAnsi="Courier New"/>
                <w:sz w:val="19"/>
              </w:rPr>
              <w:br/>
              <w:t xml:space="preserve">        try {</w:t>
            </w:r>
            <w:r>
              <w:rPr>
                <w:rFonts w:ascii="Courier New" w:hAnsi="Courier New"/>
                <w:sz w:val="19"/>
              </w:rPr>
              <w:br/>
              <w:t xml:space="preserve">            </w:t>
            </w:r>
            <w:r>
              <w:rPr>
                <w:rFonts w:ascii="Courier New" w:hAnsi="Courier New"/>
                <w:sz w:val="19"/>
              </w:rPr>
              <w:t>service.saveReservation(res);</w:t>
            </w:r>
            <w:r>
              <w:rPr>
                <w:rFonts w:ascii="Courier New" w:hAnsi="Courier New"/>
                <w:sz w:val="19"/>
              </w:rPr>
              <w:br/>
              <w:t xml:space="preserve">            return "redirect:/reservasi/daftar?success=true";</w:t>
            </w:r>
            <w:r>
              <w:rPr>
                <w:rFonts w:ascii="Courier New" w:hAnsi="Courier New"/>
                <w:sz w:val="19"/>
              </w:rPr>
              <w:br/>
              <w:t xml:space="preserve">        } catch (KamarPenuhException | InvalidReservationException e) {</w:t>
            </w:r>
            <w:r>
              <w:rPr>
                <w:rFonts w:ascii="Courier New" w:hAnsi="Courier New"/>
                <w:sz w:val="19"/>
              </w:rPr>
              <w:br/>
              <w:t xml:space="preserve">            model.addAttribute("title", "Form Reservasi Baru");</w:t>
            </w:r>
            <w:r>
              <w:rPr>
                <w:rFonts w:ascii="Courier New" w:hAnsi="Courier New"/>
                <w:sz w:val="19"/>
              </w:rPr>
              <w:br/>
              <w:t xml:space="preserve">            model.addAttribu</w:t>
            </w:r>
            <w:r>
              <w:rPr>
                <w:rFonts w:ascii="Courier New" w:hAnsi="Courier New"/>
                <w:sz w:val="19"/>
              </w:rPr>
              <w:t>te("error", e.getMessage());</w:t>
            </w:r>
            <w:r>
              <w:rPr>
                <w:rFonts w:ascii="Courier New" w:hAnsi="Courier New"/>
                <w:sz w:val="19"/>
              </w:rPr>
              <w:br/>
              <w:t xml:space="preserve">            return "form";</w:t>
            </w:r>
            <w:r>
              <w:rPr>
                <w:rFonts w:ascii="Courier New" w:hAnsi="Courier New"/>
                <w:sz w:val="19"/>
              </w:rPr>
              <w:br/>
              <w:t xml:space="preserve">        }</w:t>
            </w:r>
            <w:r>
              <w:rPr>
                <w:rFonts w:ascii="Courier New" w:hAnsi="Courier New"/>
                <w:sz w:val="19"/>
              </w:rPr>
              <w:br/>
              <w:t xml:space="preserve">    }</w:t>
            </w:r>
            <w:r>
              <w:rPr>
                <w:rFonts w:ascii="Courier New" w:hAnsi="Courier New"/>
                <w:sz w:val="19"/>
              </w:rPr>
              <w:br/>
            </w:r>
            <w:r>
              <w:rPr>
                <w:rFonts w:ascii="Courier New" w:hAnsi="Courier New"/>
                <w:sz w:val="19"/>
              </w:rPr>
              <w:br/>
              <w:t xml:space="preserve">    @GetMapping("/reservasi/daftar")</w:t>
            </w:r>
            <w:r>
              <w:rPr>
                <w:rFonts w:ascii="Courier New" w:hAnsi="Courier New"/>
                <w:sz w:val="19"/>
              </w:rPr>
              <w:br/>
              <w:t xml:space="preserve">    public String showList(Model model) {</w:t>
            </w:r>
            <w:r>
              <w:rPr>
                <w:rFonts w:ascii="Courier New" w:hAnsi="Courier New"/>
                <w:sz w:val="19"/>
              </w:rPr>
              <w:br/>
              <w:t xml:space="preserve">        model.addAttribute("title", "Daftar Reservasi Hotel");</w:t>
            </w:r>
            <w:r>
              <w:rPr>
                <w:rFonts w:ascii="Courier New" w:hAnsi="Courier New"/>
                <w:sz w:val="19"/>
              </w:rPr>
              <w:br/>
              <w:t xml:space="preserve">        model.addAttribute("daftarReserva</w:t>
            </w:r>
            <w:r>
              <w:rPr>
                <w:rFonts w:ascii="Courier New" w:hAnsi="Courier New"/>
                <w:sz w:val="19"/>
              </w:rPr>
              <w:t>si", service.getAllReservations());</w:t>
            </w:r>
            <w:r>
              <w:rPr>
                <w:rFonts w:ascii="Courier New" w:hAnsi="Courier New"/>
                <w:sz w:val="19"/>
              </w:rPr>
              <w:br/>
              <w:t xml:space="preserve">        return "list";</w:t>
            </w:r>
            <w:r>
              <w:rPr>
                <w:rFonts w:ascii="Courier New" w:hAnsi="Courier New"/>
                <w:sz w:val="19"/>
              </w:rPr>
              <w:br/>
              <w:t xml:space="preserve">    }</w:t>
            </w:r>
            <w:r>
              <w:rPr>
                <w:rFonts w:ascii="Courier New" w:hAnsi="Courier New"/>
                <w:sz w:val="19"/>
              </w:rPr>
              <w:br/>
              <w:t>}</w:t>
            </w:r>
          </w:p>
        </w:tc>
      </w:tr>
    </w:tbl>
    <w:p w14:paraId="725AF9EF" w14:textId="5BA456CC" w:rsidR="00743E25" w:rsidRDefault="00743E25">
      <w:pPr>
        <w:rPr>
          <w:rFonts w:hint="eastAsia"/>
        </w:rPr>
      </w:pPr>
    </w:p>
    <w:p w14:paraId="27332B94" w14:textId="77777777" w:rsidR="00743E25" w:rsidRDefault="00BC6442">
      <w:pPr>
        <w:pStyle w:val="Heading1"/>
      </w:pPr>
      <w:r>
        <w:rPr>
          <w:color w:val="1E3C72"/>
        </w:rPr>
        <w:lastRenderedPageBreak/>
        <w:t>4. PANDUAN PENGUJIAN &amp; DOKUMENTASI SCREENSHOT</w:t>
      </w:r>
    </w:p>
    <w:p w14:paraId="711B9A04" w14:textId="77777777" w:rsidR="00743E25" w:rsidRDefault="00BC6442">
      <w:pPr>
        <w:rPr>
          <w:rFonts w:hint="eastAsia"/>
        </w:rPr>
      </w:pPr>
      <w:r>
        <w:t>Berikut adalah skenario pengujian aplikasi. Silakan ikuti panduan di bawah, ambil tangkapan layar (screenshot) dari browser Anda saat aplik</w:t>
      </w:r>
      <w:r>
        <w:t>asi dijalankan, dan tempelkan fotonya pada lokasi yang bertanda kuning di bawah ini.</w:t>
      </w:r>
    </w:p>
    <w:p w14:paraId="4AF06FB5" w14:textId="77777777" w:rsidR="00743E25" w:rsidRDefault="00BC6442">
      <w:pPr>
        <w:pStyle w:val="Heading2"/>
      </w:pPr>
      <w:r>
        <w:t>A. Halaman Dashboard Utama</w:t>
      </w:r>
    </w:p>
    <w:p w14:paraId="04FA4E18" w14:textId="77777777" w:rsidR="00743E25" w:rsidRDefault="00BC6442">
      <w:pPr>
        <w:rPr>
          <w:rFonts w:hint="eastAsia"/>
        </w:rPr>
      </w:pPr>
      <w:r>
        <w:t>Buka alamat http://localhost:8080/ di browser Anda. Halaman ini menampilkan menu navigasi dan informasi kapasitas kamar.</w:t>
      </w:r>
    </w:p>
    <w:tbl>
      <w:tblPr>
        <w:tblW w:w="0" w:type="auto"/>
        <w:jc w:val="center"/>
        <w:tblLook w:val="04A0" w:firstRow="1" w:lastRow="0" w:firstColumn="1" w:lastColumn="0" w:noHBand="0" w:noVBand="1"/>
      </w:tblPr>
      <w:tblGrid>
        <w:gridCol w:w="9760"/>
      </w:tblGrid>
      <w:tr w:rsidR="00743E25" w14:paraId="43CF2E08" w14:textId="77777777">
        <w:trPr>
          <w:jc w:val="center"/>
        </w:trPr>
        <w:tc>
          <w:tcPr>
            <w:tcW w:w="9360" w:type="dxa"/>
            <w:tcBorders>
              <w:left w:val="single" w:sz="24" w:space="0" w:color="FFC107"/>
            </w:tcBorders>
            <w:shd w:val="clear" w:color="auto" w:fill="FFF3CD"/>
            <w:tcMar>
              <w:top w:w="140" w:type="dxa"/>
              <w:left w:w="200" w:type="dxa"/>
              <w:bottom w:w="140" w:type="dxa"/>
              <w:right w:w="200" w:type="dxa"/>
            </w:tcMar>
          </w:tcPr>
          <w:p w14:paraId="1192B24F" w14:textId="21E5DB80" w:rsidR="00743E25" w:rsidRDefault="00BC6442">
            <w:pPr>
              <w:spacing w:after="0"/>
              <w:rPr>
                <w:rFonts w:hint="eastAsia"/>
              </w:rPr>
            </w:pPr>
            <w:r>
              <w:rPr>
                <w:rFonts w:hint="eastAsia"/>
                <w:noProof/>
              </w:rPr>
              <w:drawing>
                <wp:inline distT="0" distB="0" distL="0" distR="0" wp14:anchorId="0A228835" wp14:editId="79FCE92F">
                  <wp:extent cx="5943600" cy="4643120"/>
                  <wp:effectExtent l="0" t="0" r="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s1.png"/>
                          <pic:cNvPicPr/>
                        </pic:nvPicPr>
                        <pic:blipFill>
                          <a:blip r:embed="rId6"/>
                          <a:stretch>
                            <a:fillRect/>
                          </a:stretch>
                        </pic:blipFill>
                        <pic:spPr>
                          <a:xfrm>
                            <a:off x="0" y="0"/>
                            <a:ext cx="5943600" cy="4643120"/>
                          </a:xfrm>
                          <a:prstGeom prst="rect">
                            <a:avLst/>
                          </a:prstGeom>
                        </pic:spPr>
                      </pic:pic>
                    </a:graphicData>
                  </a:graphic>
                </wp:inline>
              </w:drawing>
            </w:r>
          </w:p>
        </w:tc>
      </w:tr>
    </w:tbl>
    <w:p w14:paraId="7E25BE9F" w14:textId="77777777" w:rsidR="00743E25" w:rsidRDefault="00743E25">
      <w:pPr>
        <w:rPr>
          <w:rFonts w:hint="eastAsia"/>
        </w:rPr>
      </w:pPr>
    </w:p>
    <w:p w14:paraId="090ED22D" w14:textId="77777777" w:rsidR="00743E25" w:rsidRDefault="00BC6442">
      <w:pPr>
        <w:pStyle w:val="Heading2"/>
      </w:pPr>
      <w:r>
        <w:t>B. Skenario Sukses - Form Input Reservasi Baru</w:t>
      </w:r>
    </w:p>
    <w:p w14:paraId="18A1B7EE" w14:textId="77777777" w:rsidR="00743E25" w:rsidRDefault="00BC6442">
      <w:pPr>
        <w:rPr>
          <w:rFonts w:hint="eastAsia"/>
        </w:rPr>
      </w:pPr>
      <w:r>
        <w:t xml:space="preserve">Klik menu 'Reservasi Baru' (http://localhost:8080/reservasi/baru). Isi data yang valid, misalnya nama: Muhamad Nurdin, tipe kamar: Suite, dengan tanggal check-in &amp; </w:t>
      </w:r>
      <w:r>
        <w:t>check-out yang benar. Sebelum menekan tombol 'Pesan Sekarang', ambil screenshot halaman form input ini.</w:t>
      </w:r>
    </w:p>
    <w:tbl>
      <w:tblPr>
        <w:tblW w:w="0" w:type="auto"/>
        <w:jc w:val="center"/>
        <w:tblLook w:val="04A0" w:firstRow="1" w:lastRow="0" w:firstColumn="1" w:lastColumn="0" w:noHBand="0" w:noVBand="1"/>
      </w:tblPr>
      <w:tblGrid>
        <w:gridCol w:w="9760"/>
      </w:tblGrid>
      <w:tr w:rsidR="00743E25" w14:paraId="6F9B4A3A" w14:textId="77777777">
        <w:trPr>
          <w:jc w:val="center"/>
        </w:trPr>
        <w:tc>
          <w:tcPr>
            <w:tcW w:w="9360" w:type="dxa"/>
            <w:tcBorders>
              <w:left w:val="single" w:sz="24" w:space="0" w:color="FFC107"/>
            </w:tcBorders>
            <w:shd w:val="clear" w:color="auto" w:fill="FFF3CD"/>
            <w:tcMar>
              <w:top w:w="140" w:type="dxa"/>
              <w:left w:w="200" w:type="dxa"/>
              <w:bottom w:w="140" w:type="dxa"/>
              <w:right w:w="200" w:type="dxa"/>
            </w:tcMar>
          </w:tcPr>
          <w:p w14:paraId="0F19E60D" w14:textId="77B395A9" w:rsidR="00743E25" w:rsidRDefault="00BC6442">
            <w:pPr>
              <w:spacing w:after="0"/>
              <w:rPr>
                <w:rFonts w:hint="eastAsia"/>
              </w:rPr>
            </w:pPr>
            <w:r>
              <w:rPr>
                <w:rFonts w:hint="eastAsia"/>
                <w:noProof/>
              </w:rPr>
              <w:lastRenderedPageBreak/>
              <w:drawing>
                <wp:inline distT="0" distB="0" distL="0" distR="0" wp14:anchorId="3F8159B3" wp14:editId="7B000923">
                  <wp:extent cx="5943600" cy="358711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s2.png"/>
                          <pic:cNvPicPr/>
                        </pic:nvPicPr>
                        <pic:blipFill>
                          <a:blip r:embed="rId7"/>
                          <a:stretch>
                            <a:fillRect/>
                          </a:stretch>
                        </pic:blipFill>
                        <pic:spPr>
                          <a:xfrm>
                            <a:off x="0" y="0"/>
                            <a:ext cx="5943600" cy="3587115"/>
                          </a:xfrm>
                          <a:prstGeom prst="rect">
                            <a:avLst/>
                          </a:prstGeom>
                        </pic:spPr>
                      </pic:pic>
                    </a:graphicData>
                  </a:graphic>
                </wp:inline>
              </w:drawing>
            </w:r>
          </w:p>
        </w:tc>
      </w:tr>
    </w:tbl>
    <w:p w14:paraId="337B742E" w14:textId="77777777" w:rsidR="00743E25" w:rsidRDefault="00743E25">
      <w:pPr>
        <w:rPr>
          <w:rFonts w:hint="eastAsia"/>
        </w:rPr>
      </w:pPr>
    </w:p>
    <w:p w14:paraId="2224CBC6" w14:textId="77777777" w:rsidR="00743E25" w:rsidRDefault="00BC6442">
      <w:pPr>
        <w:pStyle w:val="Heading2"/>
      </w:pPr>
      <w:r>
        <w:t>C. Skenario Sukses - Daftar Reservasi (Output Database)</w:t>
      </w:r>
    </w:p>
    <w:p w14:paraId="78AA3435" w14:textId="77777777" w:rsidR="00743E25" w:rsidRDefault="00BC6442">
      <w:pPr>
        <w:rPr>
          <w:rFonts w:hint="eastAsia"/>
        </w:rPr>
      </w:pPr>
      <w:r>
        <w:t>Setelah menekan tom</w:t>
      </w:r>
      <w:r>
        <w:t>bol 'Pesan Sekarang', Anda akan diarahkan ke halaman daftar reservasi (http://localhost:8080/reservasi/daftar) dengan notifikasi sukses. Halaman ini membuktikan data berhasil masuk ke database MySQL. Ambil screenshot halaman tabel daftar reservasi ini.</w:t>
      </w:r>
    </w:p>
    <w:tbl>
      <w:tblPr>
        <w:tblW w:w="0" w:type="auto"/>
        <w:jc w:val="center"/>
        <w:tblLook w:val="04A0" w:firstRow="1" w:lastRow="0" w:firstColumn="1" w:lastColumn="0" w:noHBand="0" w:noVBand="1"/>
      </w:tblPr>
      <w:tblGrid>
        <w:gridCol w:w="9760"/>
      </w:tblGrid>
      <w:tr w:rsidR="00743E25" w14:paraId="3D7B92CA" w14:textId="77777777">
        <w:trPr>
          <w:jc w:val="center"/>
        </w:trPr>
        <w:tc>
          <w:tcPr>
            <w:tcW w:w="9360" w:type="dxa"/>
            <w:tcBorders>
              <w:left w:val="single" w:sz="24" w:space="0" w:color="FFC107"/>
            </w:tcBorders>
            <w:shd w:val="clear" w:color="auto" w:fill="FFF3CD"/>
            <w:tcMar>
              <w:top w:w="140" w:type="dxa"/>
              <w:left w:w="200" w:type="dxa"/>
              <w:bottom w:w="140" w:type="dxa"/>
              <w:right w:w="200" w:type="dxa"/>
            </w:tcMar>
          </w:tcPr>
          <w:p w14:paraId="34A1C7D2" w14:textId="0D115570" w:rsidR="00743E25" w:rsidRDefault="00BC6442">
            <w:pPr>
              <w:spacing w:after="0"/>
              <w:rPr>
                <w:rFonts w:hint="eastAsia"/>
              </w:rPr>
            </w:pPr>
            <w:r>
              <w:rPr>
                <w:rFonts w:hint="eastAsia"/>
                <w:noProof/>
              </w:rPr>
              <w:drawing>
                <wp:inline distT="0" distB="0" distL="0" distR="0" wp14:anchorId="6D075944" wp14:editId="47F45895">
                  <wp:extent cx="5943600" cy="248539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s3.png"/>
                          <pic:cNvPicPr/>
                        </pic:nvPicPr>
                        <pic:blipFill>
                          <a:blip r:embed="rId8"/>
                          <a:stretch>
                            <a:fillRect/>
                          </a:stretch>
                        </pic:blipFill>
                        <pic:spPr>
                          <a:xfrm>
                            <a:off x="0" y="0"/>
                            <a:ext cx="5943600" cy="2485390"/>
                          </a:xfrm>
                          <a:prstGeom prst="rect">
                            <a:avLst/>
                          </a:prstGeom>
                        </pic:spPr>
                      </pic:pic>
                    </a:graphicData>
                  </a:graphic>
                </wp:inline>
              </w:drawing>
            </w:r>
          </w:p>
        </w:tc>
      </w:tr>
    </w:tbl>
    <w:p w14:paraId="48BB1E82" w14:textId="77777777" w:rsidR="00743E25" w:rsidRDefault="00743E25">
      <w:pPr>
        <w:rPr>
          <w:rFonts w:hint="eastAsia"/>
        </w:rPr>
      </w:pPr>
    </w:p>
    <w:p w14:paraId="4D8E33DF" w14:textId="77777777" w:rsidR="00743E25" w:rsidRDefault="00BC6442">
      <w:pPr>
        <w:pStyle w:val="Heading2"/>
      </w:pPr>
      <w:r>
        <w:lastRenderedPageBreak/>
        <w:t>D. Skenario Gagal - Exception Kamar Penuh</w:t>
      </w:r>
    </w:p>
    <w:p w14:paraId="6368D943" w14:textId="77777777" w:rsidR="00743E25" w:rsidRDefault="00BC6442">
      <w:pPr>
        <w:rPr>
          <w:rFonts w:hint="eastAsia"/>
        </w:rPr>
      </w:pPr>
      <w:r>
        <w:t>Coba lakukan reservasi tipe kamar 'Suite' sebanyak 3 kali (karena kapasitas Suite dibatasi maksimal 2 unit). Pemesanan ketiga akan gagal d</w:t>
      </w:r>
      <w:r>
        <w:t>an melempar KamarPenuhException. Halaman akan menampilkan banner alert merah berisi pesan penolakan dari sistem. Ambil screenshot halaman form dengan banner error tersebut.</w:t>
      </w:r>
    </w:p>
    <w:tbl>
      <w:tblPr>
        <w:tblW w:w="0" w:type="auto"/>
        <w:jc w:val="center"/>
        <w:tblLook w:val="04A0" w:firstRow="1" w:lastRow="0" w:firstColumn="1" w:lastColumn="0" w:noHBand="0" w:noVBand="1"/>
      </w:tblPr>
      <w:tblGrid>
        <w:gridCol w:w="9760"/>
      </w:tblGrid>
      <w:tr w:rsidR="00743E25" w14:paraId="367E9778" w14:textId="77777777">
        <w:trPr>
          <w:jc w:val="center"/>
        </w:trPr>
        <w:tc>
          <w:tcPr>
            <w:tcW w:w="9360" w:type="dxa"/>
            <w:tcBorders>
              <w:left w:val="single" w:sz="24" w:space="0" w:color="FFC107"/>
            </w:tcBorders>
            <w:shd w:val="clear" w:color="auto" w:fill="FFF3CD"/>
            <w:tcMar>
              <w:top w:w="140" w:type="dxa"/>
              <w:left w:w="200" w:type="dxa"/>
              <w:bottom w:w="140" w:type="dxa"/>
              <w:right w:w="200" w:type="dxa"/>
            </w:tcMar>
          </w:tcPr>
          <w:p w14:paraId="4863C4B8" w14:textId="31E82DAA" w:rsidR="00743E25" w:rsidRDefault="00BC6442">
            <w:pPr>
              <w:spacing w:after="0"/>
              <w:rPr>
                <w:rFonts w:hint="eastAsia"/>
              </w:rPr>
            </w:pPr>
            <w:r>
              <w:rPr>
                <w:rFonts w:hint="eastAsia"/>
                <w:noProof/>
              </w:rPr>
              <w:drawing>
                <wp:inline distT="0" distB="0" distL="0" distR="0" wp14:anchorId="332C9EA9" wp14:editId="1B297E0E">
                  <wp:extent cx="5943600" cy="3940175"/>
                  <wp:effectExtent l="0" t="0" r="0" b="31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s5.png"/>
                          <pic:cNvPicPr/>
                        </pic:nvPicPr>
                        <pic:blipFill>
                          <a:blip r:embed="rId9"/>
                          <a:stretch>
                            <a:fillRect/>
                          </a:stretch>
                        </pic:blipFill>
                        <pic:spPr>
                          <a:xfrm>
                            <a:off x="0" y="0"/>
                            <a:ext cx="5943600" cy="3940175"/>
                          </a:xfrm>
                          <a:prstGeom prst="rect">
                            <a:avLst/>
                          </a:prstGeom>
                        </pic:spPr>
                      </pic:pic>
                    </a:graphicData>
                  </a:graphic>
                </wp:inline>
              </w:drawing>
            </w:r>
          </w:p>
        </w:tc>
      </w:tr>
    </w:tbl>
    <w:p w14:paraId="31859B28" w14:textId="77777777" w:rsidR="00743E25" w:rsidRDefault="00743E25">
      <w:pPr>
        <w:rPr>
          <w:rFonts w:hint="eastAsia"/>
        </w:rPr>
      </w:pPr>
    </w:p>
    <w:p w14:paraId="6D9E08B9" w14:textId="77777777" w:rsidR="00743E25" w:rsidRDefault="00BC6442">
      <w:pPr>
        <w:pStyle w:val="Heading2"/>
      </w:pPr>
      <w:r>
        <w:t>E. Ske</w:t>
      </w:r>
      <w:r>
        <w:t>nario Gagal - Exception Validasi Tanggal</w:t>
      </w:r>
    </w:p>
    <w:p w14:paraId="62C18E13" w14:textId="77777777" w:rsidR="00743E25" w:rsidRDefault="00BC6442">
      <w:pPr>
        <w:rPr>
          <w:rFonts w:hint="eastAsia"/>
        </w:rPr>
      </w:pPr>
      <w:r>
        <w:t>Kembali ke form input baru. Masukkan tanggal check-out mendahului tanggal check-in (misal: check-in 10 Juli, check-out 8 Juli), lalu klik pesan. Sistem akan melempar InvalidReservationException dan menampilkan alert</w:t>
      </w:r>
      <w:r>
        <w:t xml:space="preserve"> merah. Ambil screenshot halaman form dengan banner error tanggal tersebut.</w:t>
      </w:r>
    </w:p>
    <w:tbl>
      <w:tblPr>
        <w:tblW w:w="0" w:type="auto"/>
        <w:jc w:val="center"/>
        <w:tblLook w:val="04A0" w:firstRow="1" w:lastRow="0" w:firstColumn="1" w:lastColumn="0" w:noHBand="0" w:noVBand="1"/>
      </w:tblPr>
      <w:tblGrid>
        <w:gridCol w:w="9760"/>
      </w:tblGrid>
      <w:tr w:rsidR="00743E25" w14:paraId="2B69F565" w14:textId="77777777">
        <w:trPr>
          <w:jc w:val="center"/>
        </w:trPr>
        <w:tc>
          <w:tcPr>
            <w:tcW w:w="9360" w:type="dxa"/>
            <w:tcBorders>
              <w:left w:val="single" w:sz="24" w:space="0" w:color="FFC107"/>
            </w:tcBorders>
            <w:shd w:val="clear" w:color="auto" w:fill="FFF3CD"/>
            <w:tcMar>
              <w:top w:w="140" w:type="dxa"/>
              <w:left w:w="200" w:type="dxa"/>
              <w:bottom w:w="140" w:type="dxa"/>
              <w:right w:w="200" w:type="dxa"/>
            </w:tcMar>
          </w:tcPr>
          <w:p w14:paraId="36746C42" w14:textId="23767241" w:rsidR="00743E25" w:rsidRDefault="00BC6442">
            <w:pPr>
              <w:spacing w:after="0"/>
              <w:rPr>
                <w:rFonts w:hint="eastAsia"/>
              </w:rPr>
            </w:pPr>
            <w:r>
              <w:rPr>
                <w:rFonts w:hint="eastAsia"/>
                <w:noProof/>
              </w:rPr>
              <w:lastRenderedPageBreak/>
              <w:drawing>
                <wp:inline distT="0" distB="0" distL="0" distR="0" wp14:anchorId="1209E2F6" wp14:editId="1FDEC339">
                  <wp:extent cx="5943600" cy="407733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s8.png"/>
                          <pic:cNvPicPr/>
                        </pic:nvPicPr>
                        <pic:blipFill>
                          <a:blip r:embed="rId10"/>
                          <a:stretch>
                            <a:fillRect/>
                          </a:stretch>
                        </pic:blipFill>
                        <pic:spPr>
                          <a:xfrm>
                            <a:off x="0" y="0"/>
                            <a:ext cx="5943600" cy="4077335"/>
                          </a:xfrm>
                          <a:prstGeom prst="rect">
                            <a:avLst/>
                          </a:prstGeom>
                        </pic:spPr>
                      </pic:pic>
                    </a:graphicData>
                  </a:graphic>
                </wp:inline>
              </w:drawing>
            </w:r>
          </w:p>
        </w:tc>
      </w:tr>
    </w:tbl>
    <w:p w14:paraId="1AF8003B" w14:textId="77777777" w:rsidR="00743E25" w:rsidRDefault="00743E25">
      <w:pPr>
        <w:rPr>
          <w:rFonts w:hint="eastAsia"/>
        </w:rPr>
      </w:pPr>
    </w:p>
    <w:p w14:paraId="372D976C" w14:textId="77777777" w:rsidR="00743E25" w:rsidRDefault="00BC6442">
      <w:pPr>
        <w:rPr>
          <w:rFonts w:hint="eastAsia"/>
        </w:rPr>
      </w:pPr>
      <w:r>
        <w:br w:type="page"/>
      </w:r>
    </w:p>
    <w:p w14:paraId="6B16E8B7" w14:textId="77777777" w:rsidR="00743E25" w:rsidRDefault="00BC6442">
      <w:pPr>
        <w:pStyle w:val="Heading1"/>
      </w:pPr>
      <w:r>
        <w:rPr>
          <w:color w:val="1E3C72"/>
        </w:rPr>
        <w:lastRenderedPageBreak/>
        <w:t>5. KESIMPULAN</w:t>
      </w:r>
    </w:p>
    <w:p w14:paraId="68EAB68E" w14:textId="77777777" w:rsidR="00743E25" w:rsidRDefault="00BC6442">
      <w:pPr>
        <w:rPr>
          <w:rFonts w:hint="eastAsia"/>
        </w:rPr>
      </w:pPr>
      <w:r>
        <w:t xml:space="preserve">Proyek UAS Pemrograman II ini telah berhasil </w:t>
      </w:r>
      <w:r>
        <w:t>diimplementasikan dengan sangat baik sesuai dengan instruksi modul. Semua kriteria fungsionalitas web menggunakan Spring Boot, view dinamis menggunakan Thymeleaf, database MySQL menggunakan Spring Data JPA, penerapan prinsip OOP pada model data, layout man</w:t>
      </w:r>
      <w:r>
        <w:t>ajemen menggunakan Bootstrap 5, dan penanganan error/exception handling yang tangguh telah berfungsi 100% dengan lancar tanpa ada kendala.</w:t>
      </w:r>
    </w:p>
    <w:p w14:paraId="0F6A4C04" w14:textId="77777777" w:rsidR="00743E25" w:rsidRDefault="00BC6442">
      <w:pPr>
        <w:rPr>
          <w:rFonts w:hint="eastAsia"/>
        </w:rPr>
      </w:pPr>
      <w:r>
        <w:t>Aplikasi ini siap dikompilasi (Clean and Build) di NetBeans 21 serta dideploy di localhost laptop.</w:t>
      </w:r>
    </w:p>
    <w:sectPr w:rsidR="00743E25"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Outfit">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43E25"/>
    <w:rsid w:val="00AA1D8D"/>
    <w:rsid w:val="00B47730"/>
    <w:rsid w:val="00BC6442"/>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29C5017"/>
  <w14:defaultImageDpi w14:val="300"/>
  <w15:docId w15:val="{F41ABF4C-A956-434A-A88A-CA5E300B18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Outfit" w:hAnsi="Outfit"/>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6E1F722-EF7D-42AD-AC2D-21B45FA747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1867</Words>
  <Characters>10643</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12486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Fahrizl</cp:lastModifiedBy>
  <cp:revision>3</cp:revision>
  <cp:lastPrinted>2026-07-04T10:33:00Z</cp:lastPrinted>
  <dcterms:created xsi:type="dcterms:W3CDTF">2013-12-23T23:15:00Z</dcterms:created>
  <dcterms:modified xsi:type="dcterms:W3CDTF">2026-07-04T10:33:00Z</dcterms:modified>
  <cp:category/>
</cp:coreProperties>
</file>